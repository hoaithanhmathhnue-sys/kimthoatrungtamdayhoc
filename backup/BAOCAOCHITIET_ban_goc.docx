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6651D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b/>
          <w:sz w:val="24"/>
        </w:rPr>
        <w:t>S</w:t>
      </w:r>
      <w:r w:rsidRPr="00676BE6">
        <w:rPr>
          <w:rFonts w:ascii="Times New Roman" w:hAnsi="Times New Roman"/>
          <w:b/>
          <w:sz w:val="24"/>
        </w:rPr>
        <w:t>Ở</w:t>
      </w:r>
      <w:r w:rsidRPr="00676BE6">
        <w:rPr>
          <w:rFonts w:ascii="Times New Roman" w:hAnsi="Times New Roman"/>
          <w:b/>
          <w:sz w:val="24"/>
        </w:rPr>
        <w:t xml:space="preserve"> GIÁO D</w:t>
      </w:r>
      <w:r w:rsidRPr="00676BE6">
        <w:rPr>
          <w:rFonts w:ascii="Times New Roman" w:hAnsi="Times New Roman"/>
          <w:b/>
          <w:sz w:val="24"/>
        </w:rPr>
        <w:t>Ụ</w:t>
      </w:r>
      <w:r w:rsidRPr="00676BE6">
        <w:rPr>
          <w:rFonts w:ascii="Times New Roman" w:hAnsi="Times New Roman"/>
          <w:b/>
          <w:sz w:val="24"/>
        </w:rPr>
        <w:t>C VÀ ĐÀO T</w:t>
      </w:r>
      <w:r w:rsidRPr="00676BE6">
        <w:rPr>
          <w:rFonts w:ascii="Times New Roman" w:hAnsi="Times New Roman"/>
          <w:b/>
          <w:sz w:val="24"/>
        </w:rPr>
        <w:t>Ạ</w:t>
      </w:r>
      <w:r w:rsidRPr="00676BE6">
        <w:rPr>
          <w:rFonts w:ascii="Times New Roman" w:hAnsi="Times New Roman"/>
          <w:b/>
          <w:sz w:val="24"/>
        </w:rPr>
        <w:t>O THÀNH PH</w:t>
      </w:r>
      <w:r w:rsidRPr="00676BE6">
        <w:rPr>
          <w:rFonts w:ascii="Times New Roman" w:hAnsi="Times New Roman"/>
          <w:b/>
          <w:sz w:val="24"/>
        </w:rPr>
        <w:t>Ố</w:t>
      </w:r>
      <w:r w:rsidRPr="00676BE6">
        <w:rPr>
          <w:rFonts w:ascii="Times New Roman" w:hAnsi="Times New Roman"/>
          <w:b/>
          <w:sz w:val="24"/>
        </w:rPr>
        <w:t xml:space="preserve"> C</w:t>
      </w:r>
      <w:r w:rsidRPr="00676BE6">
        <w:rPr>
          <w:rFonts w:ascii="Times New Roman" w:hAnsi="Times New Roman"/>
          <w:b/>
          <w:sz w:val="24"/>
        </w:rPr>
        <w:t>Ầ</w:t>
      </w:r>
      <w:r w:rsidRPr="00676BE6">
        <w:rPr>
          <w:rFonts w:ascii="Times New Roman" w:hAnsi="Times New Roman"/>
          <w:b/>
          <w:sz w:val="24"/>
        </w:rPr>
        <w:t>N THƠ</w:t>
      </w:r>
      <w:r w:rsidRPr="00676BE6">
        <w:rPr>
          <w:rFonts w:ascii="Times New Roman" w:hAnsi="Times New Roman"/>
          <w:b/>
          <w:sz w:val="24"/>
        </w:rPr>
        <w:br/>
      </w:r>
      <w:r w:rsidRPr="00676BE6">
        <w:rPr>
          <w:rFonts w:ascii="Times New Roman" w:hAnsi="Times New Roman"/>
          <w:b/>
          <w:sz w:val="26"/>
        </w:rPr>
        <w:t>TRƯ</w:t>
      </w:r>
      <w:r w:rsidRPr="00676BE6">
        <w:rPr>
          <w:rFonts w:ascii="Times New Roman" w:hAnsi="Times New Roman"/>
          <w:b/>
          <w:sz w:val="26"/>
        </w:rPr>
        <w:t>Ờ</w:t>
      </w:r>
      <w:r w:rsidRPr="00676BE6">
        <w:rPr>
          <w:rFonts w:ascii="Times New Roman" w:hAnsi="Times New Roman"/>
          <w:b/>
          <w:sz w:val="26"/>
        </w:rPr>
        <w:t>NG THPT HOÀNG DI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U</w:t>
      </w:r>
      <w:r w:rsidRPr="00676BE6">
        <w:rPr>
          <w:rFonts w:ascii="Times New Roman" w:hAnsi="Times New Roman"/>
          <w:b/>
          <w:sz w:val="26"/>
        </w:rPr>
        <w:br/>
      </w:r>
      <w:r w:rsidRPr="00676BE6">
        <w:rPr>
          <w:rFonts w:ascii="Times New Roman" w:hAnsi="Times New Roman"/>
          <w:i/>
        </w:rPr>
        <w:t>S</w:t>
      </w:r>
      <w:r w:rsidRPr="00676BE6">
        <w:rPr>
          <w:rFonts w:ascii="Times New Roman" w:hAnsi="Times New Roman"/>
          <w:i/>
        </w:rPr>
        <w:t>ố</w:t>
      </w:r>
      <w:r w:rsidRPr="00676BE6">
        <w:rPr>
          <w:rFonts w:ascii="Times New Roman" w:hAnsi="Times New Roman"/>
          <w:i/>
        </w:rPr>
        <w:t xml:space="preserve"> 1 M</w:t>
      </w:r>
      <w:r w:rsidRPr="00676BE6">
        <w:rPr>
          <w:rFonts w:ascii="Times New Roman" w:hAnsi="Times New Roman"/>
          <w:i/>
        </w:rPr>
        <w:t>ạ</w:t>
      </w:r>
      <w:r w:rsidRPr="00676BE6">
        <w:rPr>
          <w:rFonts w:ascii="Times New Roman" w:hAnsi="Times New Roman"/>
          <w:i/>
        </w:rPr>
        <w:t>c Đĩnh Chi, phư</w:t>
      </w:r>
      <w:r w:rsidRPr="00676BE6">
        <w:rPr>
          <w:rFonts w:ascii="Times New Roman" w:hAnsi="Times New Roman"/>
          <w:i/>
        </w:rPr>
        <w:t>ờ</w:t>
      </w:r>
      <w:r w:rsidRPr="00676BE6">
        <w:rPr>
          <w:rFonts w:ascii="Times New Roman" w:hAnsi="Times New Roman"/>
          <w:i/>
        </w:rPr>
        <w:t>ng Phú L</w:t>
      </w:r>
      <w:r w:rsidRPr="00676BE6">
        <w:rPr>
          <w:rFonts w:ascii="Times New Roman" w:hAnsi="Times New Roman"/>
          <w:i/>
        </w:rPr>
        <w:t>ợ</w:t>
      </w:r>
      <w:r w:rsidRPr="00676BE6">
        <w:rPr>
          <w:rFonts w:ascii="Times New Roman" w:hAnsi="Times New Roman"/>
          <w:i/>
        </w:rPr>
        <w:t>i, thành ph</w:t>
      </w:r>
      <w:r w:rsidRPr="00676BE6">
        <w:rPr>
          <w:rFonts w:ascii="Times New Roman" w:hAnsi="Times New Roman"/>
          <w:i/>
        </w:rPr>
        <w:t>ố</w:t>
      </w:r>
      <w:r w:rsidRPr="00676BE6">
        <w:rPr>
          <w:rFonts w:ascii="Times New Roman" w:hAnsi="Times New Roman"/>
          <w:i/>
        </w:rPr>
        <w:t xml:space="preserve"> C</w:t>
      </w:r>
      <w:r w:rsidRPr="00676BE6">
        <w:rPr>
          <w:rFonts w:ascii="Times New Roman" w:hAnsi="Times New Roman"/>
          <w:i/>
        </w:rPr>
        <w:t>ầ</w:t>
      </w:r>
      <w:r w:rsidRPr="00676BE6">
        <w:rPr>
          <w:rFonts w:ascii="Times New Roman" w:hAnsi="Times New Roman"/>
          <w:i/>
        </w:rPr>
        <w:t>n Thơ</w:t>
      </w:r>
    </w:p>
    <w:p w14:paraId="5D21CBFF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b/>
          <w:sz w:val="24"/>
        </w:rPr>
        <w:t>———————————————</w:t>
      </w:r>
    </w:p>
    <w:p w14:paraId="749BD3E5" w14:textId="6B342BD5" w:rsidR="0094647D" w:rsidRDefault="009274C2" w:rsidP="009274C2">
      <w:pPr>
        <w:spacing w:after="0"/>
        <w:contextualSpacing/>
        <w:jc w:val="center"/>
      </w:pPr>
      <w:r w:rsidRPr="00676BE6">
        <w:rPr>
          <w:noProof/>
        </w:rPr>
        <w:drawing>
          <wp:inline distT="0" distB="0" distL="0" distR="0" wp14:anchorId="777FF707" wp14:editId="0334CC9F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8BC8" w14:textId="6A3945CE" w:rsidR="00676BE6" w:rsidRDefault="00676BE6" w:rsidP="009274C2">
      <w:pPr>
        <w:spacing w:after="0"/>
        <w:contextualSpacing/>
        <w:jc w:val="center"/>
      </w:pPr>
    </w:p>
    <w:p w14:paraId="3237DAFC" w14:textId="23D8C5A6" w:rsidR="00676BE6" w:rsidRDefault="00676BE6" w:rsidP="009274C2">
      <w:pPr>
        <w:spacing w:after="0"/>
        <w:contextualSpacing/>
        <w:jc w:val="center"/>
      </w:pPr>
    </w:p>
    <w:p w14:paraId="4E232B73" w14:textId="77777777" w:rsidR="00676BE6" w:rsidRPr="00676BE6" w:rsidRDefault="00676BE6" w:rsidP="009274C2">
      <w:pPr>
        <w:spacing w:after="0"/>
        <w:contextualSpacing/>
        <w:jc w:val="center"/>
      </w:pPr>
    </w:p>
    <w:p w14:paraId="191CE55D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b/>
          <w:sz w:val="30"/>
        </w:rPr>
        <w:t>BÁO CÁO K</w:t>
      </w:r>
      <w:r w:rsidRPr="00676BE6">
        <w:rPr>
          <w:rFonts w:ascii="Times New Roman" w:hAnsi="Times New Roman"/>
          <w:b/>
          <w:sz w:val="30"/>
        </w:rPr>
        <w:t>Ế</w:t>
      </w:r>
      <w:r w:rsidRPr="00676BE6">
        <w:rPr>
          <w:rFonts w:ascii="Times New Roman" w:hAnsi="Times New Roman"/>
          <w:b/>
          <w:sz w:val="30"/>
        </w:rPr>
        <w:t>T QU</w:t>
      </w:r>
      <w:r w:rsidRPr="00676BE6">
        <w:rPr>
          <w:rFonts w:ascii="Times New Roman" w:hAnsi="Times New Roman"/>
          <w:b/>
          <w:sz w:val="30"/>
        </w:rPr>
        <w:t>Ả</w:t>
      </w:r>
      <w:r w:rsidRPr="00676BE6">
        <w:rPr>
          <w:rFonts w:ascii="Times New Roman" w:hAnsi="Times New Roman"/>
          <w:b/>
          <w:sz w:val="30"/>
        </w:rPr>
        <w:t xml:space="preserve"> NGHIÊN C</w:t>
      </w:r>
      <w:r w:rsidRPr="00676BE6">
        <w:rPr>
          <w:rFonts w:ascii="Times New Roman" w:hAnsi="Times New Roman"/>
          <w:b/>
          <w:sz w:val="30"/>
        </w:rPr>
        <w:t>Ứ</w:t>
      </w:r>
      <w:r w:rsidRPr="00676BE6">
        <w:rPr>
          <w:rFonts w:ascii="Times New Roman" w:hAnsi="Times New Roman"/>
          <w:b/>
          <w:sz w:val="30"/>
        </w:rPr>
        <w:t xml:space="preserve">U, </w:t>
      </w:r>
      <w:r w:rsidRPr="00676BE6">
        <w:rPr>
          <w:rFonts w:ascii="Times New Roman" w:hAnsi="Times New Roman"/>
          <w:b/>
          <w:sz w:val="30"/>
        </w:rPr>
        <w:t>Ứ</w:t>
      </w:r>
      <w:r w:rsidRPr="00676BE6">
        <w:rPr>
          <w:rFonts w:ascii="Times New Roman" w:hAnsi="Times New Roman"/>
          <w:b/>
          <w:sz w:val="30"/>
        </w:rPr>
        <w:t>NG D</w:t>
      </w:r>
      <w:r w:rsidRPr="00676BE6">
        <w:rPr>
          <w:rFonts w:ascii="Times New Roman" w:hAnsi="Times New Roman"/>
          <w:b/>
          <w:sz w:val="30"/>
        </w:rPr>
        <w:t>Ụ</w:t>
      </w:r>
      <w:r w:rsidRPr="00676BE6">
        <w:rPr>
          <w:rFonts w:ascii="Times New Roman" w:hAnsi="Times New Roman"/>
          <w:b/>
          <w:sz w:val="30"/>
        </w:rPr>
        <w:t>NG SÁNG KI</w:t>
      </w:r>
      <w:r w:rsidRPr="00676BE6">
        <w:rPr>
          <w:rFonts w:ascii="Times New Roman" w:hAnsi="Times New Roman"/>
          <w:b/>
          <w:sz w:val="30"/>
        </w:rPr>
        <w:t>Ế</w:t>
      </w:r>
      <w:r w:rsidRPr="00676BE6">
        <w:rPr>
          <w:rFonts w:ascii="Times New Roman" w:hAnsi="Times New Roman"/>
          <w:b/>
          <w:sz w:val="30"/>
        </w:rPr>
        <w:t>N</w:t>
      </w:r>
    </w:p>
    <w:p w14:paraId="5146E62C" w14:textId="77777777" w:rsidR="00676BE6" w:rsidRDefault="009274C2" w:rsidP="009274C2">
      <w:pPr>
        <w:spacing w:after="0"/>
        <w:contextualSpacing/>
        <w:jc w:val="center"/>
        <w:rPr>
          <w:rFonts w:ascii="Times New Roman" w:hAnsi="Times New Roman"/>
          <w:b/>
          <w:sz w:val="36"/>
        </w:rPr>
      </w:pPr>
      <w:r w:rsidRPr="00676BE6">
        <w:rPr>
          <w:rFonts w:ascii="Times New Roman" w:hAnsi="Times New Roman"/>
          <w:b/>
          <w:sz w:val="36"/>
        </w:rPr>
        <w:t>WEBAPP "ĐUA BI L</w:t>
      </w:r>
      <w:r w:rsidRPr="00676BE6">
        <w:rPr>
          <w:rFonts w:ascii="Times New Roman" w:hAnsi="Times New Roman"/>
          <w:b/>
          <w:sz w:val="36"/>
        </w:rPr>
        <w:t>Ớ</w:t>
      </w:r>
      <w:r w:rsidRPr="00676BE6">
        <w:rPr>
          <w:rFonts w:ascii="Times New Roman" w:hAnsi="Times New Roman"/>
          <w:b/>
          <w:sz w:val="36"/>
        </w:rPr>
        <w:t>P H</w:t>
      </w:r>
      <w:r w:rsidRPr="00676BE6">
        <w:rPr>
          <w:rFonts w:ascii="Times New Roman" w:hAnsi="Times New Roman"/>
          <w:b/>
          <w:sz w:val="36"/>
        </w:rPr>
        <w:t>Ọ</w:t>
      </w:r>
      <w:r w:rsidRPr="00676BE6">
        <w:rPr>
          <w:rFonts w:ascii="Times New Roman" w:hAnsi="Times New Roman"/>
          <w:b/>
          <w:sz w:val="36"/>
        </w:rPr>
        <w:t>C PRO" (MARBLE RACE CLASSROOM)</w:t>
      </w:r>
    </w:p>
    <w:p w14:paraId="0497ED4A" w14:textId="1F9F081F" w:rsidR="0094647D" w:rsidRDefault="009274C2" w:rsidP="009274C2">
      <w:pPr>
        <w:spacing w:after="0"/>
        <w:contextualSpacing/>
        <w:jc w:val="center"/>
        <w:rPr>
          <w:rFonts w:ascii="Times New Roman" w:hAnsi="Times New Roman"/>
          <w:b/>
          <w:sz w:val="26"/>
        </w:rPr>
      </w:pPr>
      <w:r w:rsidRPr="00676BE6">
        <w:rPr>
          <w:rFonts w:ascii="Times New Roman" w:hAnsi="Times New Roman"/>
          <w:b/>
          <w:sz w:val="36"/>
        </w:rPr>
        <w:br/>
      </w:r>
      <w:r w:rsidRPr="00676BE6">
        <w:rPr>
          <w:rFonts w:ascii="Times New Roman" w:hAnsi="Times New Roman"/>
          <w:b/>
          <w:sz w:val="26"/>
        </w:rPr>
        <w:t>Đ</w:t>
      </w:r>
      <w:r w:rsidRPr="00676BE6">
        <w:rPr>
          <w:rFonts w:ascii="Times New Roman" w:hAnsi="Times New Roman"/>
          <w:b/>
          <w:sz w:val="26"/>
        </w:rPr>
        <w:t>Ổ</w:t>
      </w:r>
      <w:r w:rsidRPr="00676BE6">
        <w:rPr>
          <w:rFonts w:ascii="Times New Roman" w:hAnsi="Times New Roman"/>
          <w:b/>
          <w:sz w:val="26"/>
        </w:rPr>
        <w:t>I M</w:t>
      </w:r>
      <w:r w:rsidRPr="00676BE6">
        <w:rPr>
          <w:rFonts w:ascii="Times New Roman" w:hAnsi="Times New Roman"/>
          <w:b/>
          <w:sz w:val="26"/>
        </w:rPr>
        <w:t>Ớ</w:t>
      </w:r>
      <w:r w:rsidRPr="00676BE6">
        <w:rPr>
          <w:rFonts w:ascii="Times New Roman" w:hAnsi="Times New Roman"/>
          <w:b/>
          <w:sz w:val="26"/>
        </w:rPr>
        <w:t xml:space="preserve">I PHƯƠNG </w:t>
      </w:r>
      <w:r w:rsidRPr="00676BE6">
        <w:rPr>
          <w:rFonts w:ascii="Times New Roman" w:hAnsi="Times New Roman"/>
          <w:b/>
          <w:sz w:val="26"/>
        </w:rPr>
        <w:t>PHÁP KH</w:t>
      </w:r>
      <w:r w:rsidRPr="00676BE6">
        <w:rPr>
          <w:rFonts w:ascii="Times New Roman" w:hAnsi="Times New Roman"/>
          <w:b/>
          <w:sz w:val="26"/>
        </w:rPr>
        <w:t>Ở</w:t>
      </w:r>
      <w:r w:rsidRPr="00676BE6">
        <w:rPr>
          <w:rFonts w:ascii="Times New Roman" w:hAnsi="Times New Roman"/>
          <w:b/>
          <w:sz w:val="26"/>
        </w:rPr>
        <w:t>I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>NG TI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C, G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I TÊN NG</w:t>
      </w:r>
      <w:r w:rsidRPr="00676BE6">
        <w:rPr>
          <w:rFonts w:ascii="Times New Roman" w:hAnsi="Times New Roman"/>
          <w:b/>
          <w:sz w:val="26"/>
        </w:rPr>
        <w:t>Ẫ</w:t>
      </w:r>
      <w:r w:rsidRPr="00676BE6">
        <w:rPr>
          <w:rFonts w:ascii="Times New Roman" w:hAnsi="Times New Roman"/>
          <w:b/>
          <w:sz w:val="26"/>
        </w:rPr>
        <w:t>U NHIÊN VÀ KI</w:t>
      </w:r>
      <w:r w:rsidRPr="00676BE6">
        <w:rPr>
          <w:rFonts w:ascii="Times New Roman" w:hAnsi="Times New Roman"/>
          <w:b/>
          <w:sz w:val="26"/>
        </w:rPr>
        <w:t>Ể</w:t>
      </w:r>
      <w:r w:rsidRPr="00676BE6">
        <w:rPr>
          <w:rFonts w:ascii="Times New Roman" w:hAnsi="Times New Roman"/>
          <w:b/>
          <w:sz w:val="26"/>
        </w:rPr>
        <w:t>M TRA BÀI CŨ TÍCH H</w:t>
      </w:r>
      <w:r w:rsidRPr="00676BE6">
        <w:rPr>
          <w:rFonts w:ascii="Times New Roman" w:hAnsi="Times New Roman"/>
          <w:b/>
          <w:sz w:val="26"/>
        </w:rPr>
        <w:t>Ợ</w:t>
      </w:r>
      <w:r w:rsidRPr="00676BE6">
        <w:rPr>
          <w:rFonts w:ascii="Times New Roman" w:hAnsi="Times New Roman"/>
          <w:b/>
          <w:sz w:val="26"/>
        </w:rPr>
        <w:t>P TRÍ TU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NHÂN T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O AI GEMINI</w:t>
      </w:r>
    </w:p>
    <w:p w14:paraId="330749F4" w14:textId="39ACF46D" w:rsidR="00676BE6" w:rsidRDefault="00676BE6" w:rsidP="009274C2">
      <w:pPr>
        <w:spacing w:after="0"/>
        <w:contextualSpacing/>
        <w:jc w:val="center"/>
        <w:rPr>
          <w:rFonts w:ascii="Times New Roman" w:hAnsi="Times New Roman"/>
          <w:b/>
          <w:sz w:val="26"/>
        </w:rPr>
      </w:pPr>
    </w:p>
    <w:p w14:paraId="3B29CAD2" w14:textId="77777777" w:rsidR="00676BE6" w:rsidRPr="00676BE6" w:rsidRDefault="00676BE6" w:rsidP="009274C2">
      <w:pPr>
        <w:spacing w:after="0"/>
        <w:contextualSpacing/>
        <w:jc w:val="center"/>
      </w:pPr>
    </w:p>
    <w:p w14:paraId="3535D578" w14:textId="77777777" w:rsidR="00676BE6" w:rsidRDefault="009274C2" w:rsidP="009274C2">
      <w:pPr>
        <w:spacing w:after="0"/>
        <w:contextualSpacing/>
        <w:jc w:val="center"/>
        <w:rPr>
          <w:rFonts w:ascii="Times New Roman" w:hAnsi="Times New Roman"/>
          <w:b/>
          <w:sz w:val="28"/>
        </w:rPr>
      </w:pPr>
      <w:r w:rsidRPr="00676BE6">
        <w:rPr>
          <w:rFonts w:ascii="Times New Roman" w:hAnsi="Times New Roman"/>
          <w:sz w:val="26"/>
        </w:rPr>
        <w:t>Tác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sáng ki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n: </w:t>
      </w:r>
      <w:r w:rsidRPr="00676BE6">
        <w:rPr>
          <w:rFonts w:ascii="Times New Roman" w:hAnsi="Times New Roman"/>
          <w:b/>
          <w:sz w:val="28"/>
        </w:rPr>
        <w:t>TR</w:t>
      </w:r>
      <w:r w:rsidRPr="00676BE6">
        <w:rPr>
          <w:rFonts w:ascii="Times New Roman" w:hAnsi="Times New Roman"/>
          <w:b/>
          <w:sz w:val="28"/>
        </w:rPr>
        <w:t>Ầ</w:t>
      </w:r>
      <w:r w:rsidRPr="00676BE6">
        <w:rPr>
          <w:rFonts w:ascii="Times New Roman" w:hAnsi="Times New Roman"/>
          <w:b/>
          <w:sz w:val="28"/>
        </w:rPr>
        <w:t>N TH</w:t>
      </w:r>
      <w:r w:rsidRPr="00676BE6">
        <w:rPr>
          <w:rFonts w:ascii="Times New Roman" w:hAnsi="Times New Roman"/>
          <w:b/>
          <w:sz w:val="28"/>
        </w:rPr>
        <w:t>Ị</w:t>
      </w:r>
      <w:r w:rsidRPr="00676BE6">
        <w:rPr>
          <w:rFonts w:ascii="Times New Roman" w:hAnsi="Times New Roman"/>
          <w:b/>
          <w:sz w:val="28"/>
        </w:rPr>
        <w:t xml:space="preserve"> KIM THOA</w:t>
      </w:r>
    </w:p>
    <w:p w14:paraId="5376F4D1" w14:textId="11B3AE63" w:rsidR="0094647D" w:rsidRPr="00676BE6" w:rsidRDefault="009274C2" w:rsidP="009274C2">
      <w:pPr>
        <w:spacing w:after="0"/>
        <w:contextualSpacing/>
        <w:jc w:val="center"/>
        <w:rPr>
          <w:rFonts w:ascii="Times New Roman" w:hAnsi="Times New Roman"/>
          <w:b/>
          <w:sz w:val="28"/>
        </w:rPr>
      </w:pPr>
      <w:r w:rsidRPr="00676BE6">
        <w:rPr>
          <w:rFonts w:ascii="Times New Roman" w:hAnsi="Times New Roman"/>
          <w:b/>
          <w:sz w:val="28"/>
        </w:rPr>
        <w:br/>
      </w:r>
      <w:r w:rsidRPr="00676BE6">
        <w:rPr>
          <w:rFonts w:ascii="Times New Roman" w:hAnsi="Times New Roman"/>
          <w:sz w:val="26"/>
        </w:rPr>
        <w:t>Ch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c v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, đơn v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công tác: </w:t>
      </w:r>
      <w:r w:rsidRPr="00676BE6">
        <w:rPr>
          <w:rFonts w:ascii="Times New Roman" w:hAnsi="Times New Roman"/>
          <w:b/>
          <w:sz w:val="26"/>
        </w:rPr>
        <w:t>Giáo viên Tin 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c — Trư</w:t>
      </w:r>
      <w:r w:rsidRPr="00676BE6">
        <w:rPr>
          <w:rFonts w:ascii="Times New Roman" w:hAnsi="Times New Roman"/>
          <w:b/>
          <w:sz w:val="26"/>
        </w:rPr>
        <w:t>ờ</w:t>
      </w:r>
      <w:r w:rsidRPr="00676BE6">
        <w:rPr>
          <w:rFonts w:ascii="Times New Roman" w:hAnsi="Times New Roman"/>
          <w:b/>
          <w:sz w:val="26"/>
        </w:rPr>
        <w:t>ng THPT Hoàng Di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u</w:t>
      </w:r>
      <w:r w:rsidRPr="00676BE6">
        <w:rPr>
          <w:rFonts w:ascii="Times New Roman" w:hAnsi="Times New Roman"/>
          <w:b/>
          <w:sz w:val="26"/>
        </w:rPr>
        <w:br/>
      </w:r>
      <w:r w:rsidRPr="00676BE6">
        <w:rPr>
          <w:rFonts w:ascii="Times New Roman" w:hAnsi="Times New Roman"/>
          <w:sz w:val="26"/>
        </w:rPr>
        <w:t>Lĩnh v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áp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 xml:space="preserve">ng: </w:t>
      </w:r>
      <w:r w:rsidRPr="00676BE6">
        <w:rPr>
          <w:rFonts w:ascii="Times New Roman" w:hAnsi="Times New Roman"/>
          <w:i/>
          <w:sz w:val="26"/>
        </w:rPr>
        <w:t>Ứ</w:t>
      </w:r>
      <w:r w:rsidRPr="00676BE6">
        <w:rPr>
          <w:rFonts w:ascii="Times New Roman" w:hAnsi="Times New Roman"/>
          <w:i/>
          <w:sz w:val="26"/>
        </w:rPr>
        <w:t>ng d</w:t>
      </w:r>
      <w:r w:rsidRPr="00676BE6">
        <w:rPr>
          <w:rFonts w:ascii="Times New Roman" w:hAnsi="Times New Roman"/>
          <w:i/>
          <w:sz w:val="26"/>
        </w:rPr>
        <w:t>ụ</w:t>
      </w:r>
      <w:r w:rsidRPr="00676BE6">
        <w:rPr>
          <w:rFonts w:ascii="Times New Roman" w:hAnsi="Times New Roman"/>
          <w:i/>
          <w:sz w:val="26"/>
        </w:rPr>
        <w:t>ng Công ngh</w:t>
      </w:r>
      <w:r w:rsidRPr="00676BE6">
        <w:rPr>
          <w:rFonts w:ascii="Times New Roman" w:hAnsi="Times New Roman"/>
          <w:i/>
          <w:sz w:val="26"/>
        </w:rPr>
        <w:t>ệ</w:t>
      </w:r>
      <w:r w:rsidRPr="00676BE6">
        <w:rPr>
          <w:rFonts w:ascii="Times New Roman" w:hAnsi="Times New Roman"/>
          <w:i/>
          <w:sz w:val="26"/>
        </w:rPr>
        <w:t xml:space="preserve"> thông tin &amp; Đ</w:t>
      </w:r>
      <w:r w:rsidRPr="00676BE6">
        <w:rPr>
          <w:rFonts w:ascii="Times New Roman" w:hAnsi="Times New Roman"/>
          <w:i/>
          <w:sz w:val="26"/>
        </w:rPr>
        <w:t>ổ</w:t>
      </w:r>
      <w:r w:rsidRPr="00676BE6">
        <w:rPr>
          <w:rFonts w:ascii="Times New Roman" w:hAnsi="Times New Roman"/>
          <w:i/>
          <w:sz w:val="26"/>
        </w:rPr>
        <w:t>i m</w:t>
      </w:r>
      <w:r w:rsidRPr="00676BE6">
        <w:rPr>
          <w:rFonts w:ascii="Times New Roman" w:hAnsi="Times New Roman"/>
          <w:i/>
          <w:sz w:val="26"/>
        </w:rPr>
        <w:t>ớ</w:t>
      </w:r>
      <w:r w:rsidRPr="00676BE6">
        <w:rPr>
          <w:rFonts w:ascii="Times New Roman" w:hAnsi="Times New Roman"/>
          <w:i/>
          <w:sz w:val="26"/>
        </w:rPr>
        <w:t>i phương pháp d</w:t>
      </w:r>
      <w:r w:rsidRPr="00676BE6">
        <w:rPr>
          <w:rFonts w:ascii="Times New Roman" w:hAnsi="Times New Roman"/>
          <w:i/>
          <w:sz w:val="26"/>
        </w:rPr>
        <w:t>ạ</w:t>
      </w:r>
      <w:r w:rsidRPr="00676BE6">
        <w:rPr>
          <w:rFonts w:ascii="Times New Roman" w:hAnsi="Times New Roman"/>
          <w:i/>
          <w:sz w:val="26"/>
        </w:rPr>
        <w:t>y h</w:t>
      </w:r>
      <w:r w:rsidRPr="00676BE6">
        <w:rPr>
          <w:rFonts w:ascii="Times New Roman" w:hAnsi="Times New Roman"/>
          <w:i/>
          <w:sz w:val="26"/>
        </w:rPr>
        <w:t>ọ</w:t>
      </w:r>
      <w:r w:rsidRPr="00676BE6">
        <w:rPr>
          <w:rFonts w:ascii="Times New Roman" w:hAnsi="Times New Roman"/>
          <w:i/>
          <w:sz w:val="26"/>
        </w:rPr>
        <w:t>c</w:t>
      </w:r>
    </w:p>
    <w:p w14:paraId="159AD3F7" w14:textId="45626533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b/>
          <w:sz w:val="26"/>
        </w:rPr>
        <w:t>C</w:t>
      </w:r>
      <w:r w:rsidRPr="00676BE6">
        <w:rPr>
          <w:rFonts w:ascii="Times New Roman" w:hAnsi="Times New Roman"/>
          <w:b/>
          <w:sz w:val="26"/>
        </w:rPr>
        <w:t>ầ</w:t>
      </w:r>
      <w:r w:rsidRPr="00676BE6">
        <w:rPr>
          <w:rFonts w:ascii="Times New Roman" w:hAnsi="Times New Roman"/>
          <w:b/>
          <w:sz w:val="26"/>
        </w:rPr>
        <w:t>n Thơ, năm 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c 202</w:t>
      </w:r>
      <w:r w:rsidR="00676BE6">
        <w:rPr>
          <w:rFonts w:ascii="Times New Roman" w:hAnsi="Times New Roman"/>
          <w:b/>
          <w:sz w:val="26"/>
        </w:rPr>
        <w:t>6</w:t>
      </w:r>
      <w:r w:rsidRPr="00676BE6">
        <w:rPr>
          <w:rFonts w:ascii="Times New Roman" w:hAnsi="Times New Roman"/>
          <w:b/>
          <w:sz w:val="26"/>
        </w:rPr>
        <w:t xml:space="preserve"> – 202</w:t>
      </w:r>
      <w:r w:rsidR="00676BE6">
        <w:rPr>
          <w:rFonts w:ascii="Times New Roman" w:hAnsi="Times New Roman"/>
          <w:b/>
          <w:sz w:val="26"/>
        </w:rPr>
        <w:t>7</w:t>
      </w:r>
    </w:p>
    <w:p w14:paraId="6FC25CA1" w14:textId="77777777" w:rsidR="0094647D" w:rsidRPr="00676BE6" w:rsidRDefault="009274C2" w:rsidP="009274C2">
      <w:pPr>
        <w:spacing w:after="0"/>
        <w:contextualSpacing/>
      </w:pPr>
      <w:r w:rsidRPr="00676BE6">
        <w:br w:type="page"/>
      </w:r>
    </w:p>
    <w:p w14:paraId="0E688BA5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8"/>
        </w:rPr>
        <w:lastRenderedPageBreak/>
        <w:t>PH</w:t>
      </w:r>
      <w:r w:rsidRPr="00676BE6">
        <w:rPr>
          <w:rFonts w:ascii="Times New Roman" w:hAnsi="Times New Roman"/>
          <w:b/>
          <w:sz w:val="28"/>
        </w:rPr>
        <w:t>Ầ</w:t>
      </w:r>
      <w:r w:rsidRPr="00676BE6">
        <w:rPr>
          <w:rFonts w:ascii="Times New Roman" w:hAnsi="Times New Roman"/>
          <w:b/>
          <w:sz w:val="28"/>
        </w:rPr>
        <w:t>N I. M</w:t>
      </w:r>
      <w:r w:rsidRPr="00676BE6">
        <w:rPr>
          <w:rFonts w:ascii="Times New Roman" w:hAnsi="Times New Roman"/>
          <w:b/>
          <w:sz w:val="28"/>
        </w:rPr>
        <w:t>Ở</w:t>
      </w:r>
      <w:r w:rsidRPr="00676BE6">
        <w:rPr>
          <w:rFonts w:ascii="Times New Roman" w:hAnsi="Times New Roman"/>
          <w:b/>
          <w:sz w:val="28"/>
        </w:rPr>
        <w:t xml:space="preserve"> Đ</w:t>
      </w:r>
      <w:r w:rsidRPr="00676BE6">
        <w:rPr>
          <w:rFonts w:ascii="Times New Roman" w:hAnsi="Times New Roman"/>
          <w:b/>
          <w:sz w:val="28"/>
        </w:rPr>
        <w:t>Ầ</w:t>
      </w:r>
      <w:r w:rsidRPr="00676BE6">
        <w:rPr>
          <w:rFonts w:ascii="Times New Roman" w:hAnsi="Times New Roman"/>
          <w:b/>
          <w:sz w:val="28"/>
        </w:rPr>
        <w:t>U</w:t>
      </w:r>
    </w:p>
    <w:p w14:paraId="5BC1F5DB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1. Lý do ch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n đ</w:t>
      </w:r>
      <w:r w:rsidRPr="00676BE6">
        <w:rPr>
          <w:rFonts w:ascii="Times New Roman" w:hAnsi="Times New Roman"/>
          <w:b/>
          <w:sz w:val="26"/>
        </w:rPr>
        <w:t>ề</w:t>
      </w:r>
      <w:r w:rsidRPr="00676BE6">
        <w:rPr>
          <w:rFonts w:ascii="Times New Roman" w:hAnsi="Times New Roman"/>
          <w:b/>
          <w:sz w:val="26"/>
        </w:rPr>
        <w:t xml:space="preserve"> tài</w:t>
      </w:r>
    </w:p>
    <w:p w14:paraId="3B01C640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Trong b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nh toàn ngành giáo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đang đ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y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nh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Chương trình Giáo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ph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thông 2018 và tích c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tri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khai chuy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s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, vi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c đ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m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phương pháp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 xml:space="preserve">y </w:t>
      </w: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nh</w:t>
      </w:r>
      <w:r w:rsidRPr="00676BE6">
        <w:rPr>
          <w:rFonts w:ascii="Times New Roman" w:hAnsi="Times New Roman"/>
          <w:sz w:val="26"/>
        </w:rPr>
        <w:t>ằ</w:t>
      </w:r>
      <w:r w:rsidRPr="00676BE6">
        <w:rPr>
          <w:rFonts w:ascii="Times New Roman" w:hAnsi="Times New Roman"/>
          <w:sz w:val="26"/>
        </w:rPr>
        <w:t>m phát huy tính tích c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c, ch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ng, sáng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là yêu c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c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p 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hàng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u.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trong nh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>ng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đi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then ch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t quy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nh s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thành công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gi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 xml:space="preserve">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chính là 5 – 7 phút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(giai đo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 Kh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>i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và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cũ).</w:t>
      </w:r>
    </w:p>
    <w:p w14:paraId="4E1F4A1C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Tuy nhiên, t</w:t>
      </w:r>
      <w:r w:rsidRPr="00676BE6">
        <w:rPr>
          <w:rFonts w:ascii="Times New Roman" w:hAnsi="Times New Roman"/>
          <w:sz w:val="26"/>
        </w:rPr>
        <w:t>rong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n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các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THPT,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và 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tên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tr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l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thư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g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p ph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nhi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rào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n:</w:t>
      </w:r>
    </w:p>
    <w:p w14:paraId="216AEB3E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Tâm lý áp l</w:t>
      </w:r>
      <w:r w:rsidRPr="00676BE6">
        <w:rPr>
          <w:rFonts w:ascii="Times New Roman" w:hAnsi="Times New Roman"/>
          <w:b/>
          <w:sz w:val="26"/>
        </w:rPr>
        <w:t>ự</w:t>
      </w:r>
      <w:r w:rsidRPr="00676BE6">
        <w:rPr>
          <w:rFonts w:ascii="Times New Roman" w:hAnsi="Times New Roman"/>
          <w:b/>
          <w:sz w:val="26"/>
        </w:rPr>
        <w:t xml:space="preserve">c: </w:t>
      </w:r>
      <w:r w:rsidRPr="00676BE6">
        <w:rPr>
          <w:rFonts w:ascii="Times New Roman" w:hAnsi="Times New Roman"/>
          <w:sz w:val="26"/>
        </w:rPr>
        <w:t>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tâm lý căng th</w:t>
      </w:r>
      <w:r w:rsidRPr="00676BE6">
        <w:rPr>
          <w:rFonts w:ascii="Times New Roman" w:hAnsi="Times New Roman"/>
          <w:sz w:val="26"/>
        </w:rPr>
        <w:t>ẳ</w:t>
      </w:r>
      <w:r w:rsidRPr="00676BE6">
        <w:rPr>
          <w:rFonts w:ascii="Times New Roman" w:hAnsi="Times New Roman"/>
          <w:sz w:val="26"/>
        </w:rPr>
        <w:t>ng, âu lo cho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sinh: Vi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c giáo viên 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tên ng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u nhiên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s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đi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truy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n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 xml:space="preserve"> khi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rơi vào không khí e dè, s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tên,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s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tin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các em.</w:t>
      </w:r>
    </w:p>
    <w:p w14:paraId="1DCF5F8D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Thi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u tính tr</w:t>
      </w:r>
      <w:r w:rsidRPr="00676BE6">
        <w:rPr>
          <w:rFonts w:ascii="Times New Roman" w:hAnsi="Times New Roman"/>
          <w:b/>
          <w:sz w:val="26"/>
        </w:rPr>
        <w:t>ự</w:t>
      </w:r>
      <w:r w:rsidRPr="00676BE6">
        <w:rPr>
          <w:rFonts w:ascii="Times New Roman" w:hAnsi="Times New Roman"/>
          <w:b/>
          <w:sz w:val="26"/>
        </w:rPr>
        <w:t xml:space="preserve">c quan: </w:t>
      </w:r>
      <w:r w:rsidRPr="00676BE6">
        <w:rPr>
          <w:rFonts w:ascii="Times New Roman" w:hAnsi="Times New Roman"/>
          <w:sz w:val="26"/>
        </w:rPr>
        <w:t>Phương pháp kh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>i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đơn đi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u, 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u tính tương tác: Giáo viên thư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dùng vòng quay may m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n cơ b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 ho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c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đáp truy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n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ng, 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u s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b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ng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 xml:space="preserve"> và kích</w:t>
      </w:r>
      <w:r w:rsidRPr="00676BE6">
        <w:rPr>
          <w:rFonts w:ascii="Times New Roman" w:hAnsi="Times New Roman"/>
          <w:sz w:val="26"/>
        </w:rPr>
        <w:t xml:space="preserve"> thích 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thú tranh đua lành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nh.</w:t>
      </w:r>
    </w:p>
    <w:p w14:paraId="37915647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Gánh n</w:t>
      </w:r>
      <w:r w:rsidRPr="00676BE6">
        <w:rPr>
          <w:rFonts w:ascii="Times New Roman" w:hAnsi="Times New Roman"/>
          <w:b/>
          <w:sz w:val="26"/>
        </w:rPr>
        <w:t>ặ</w:t>
      </w:r>
      <w:r w:rsidRPr="00676BE6">
        <w:rPr>
          <w:rFonts w:ascii="Times New Roman" w:hAnsi="Times New Roman"/>
          <w:b/>
          <w:sz w:val="26"/>
        </w:rPr>
        <w:t>ng so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n giáo án: </w:t>
      </w:r>
      <w:r w:rsidRPr="00676BE6">
        <w:rPr>
          <w:rFonts w:ascii="Times New Roman" w:hAnsi="Times New Roman"/>
          <w:sz w:val="26"/>
        </w:rPr>
        <w:t>M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nhi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tr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m: Th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y cô m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30 – 45 phút 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so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 và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nh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ng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cho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>ng bài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y, chưa t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n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s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c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nh vư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t b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c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các mô hình Trí tu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nhân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 xml:space="preserve">o </w:t>
      </w:r>
      <w:r w:rsidRPr="00676BE6">
        <w:rPr>
          <w:rFonts w:ascii="Times New Roman" w:hAnsi="Times New Roman"/>
          <w:sz w:val="26"/>
        </w:rPr>
        <w:t>(AI)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i.</w:t>
      </w:r>
    </w:p>
    <w:p w14:paraId="5DA7A228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Xu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phát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yêu c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n đó, tác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đã nghiên c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u, 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k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 và phát tri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thành công WebApp "ĐUA BI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PRO" (Marble Race Classroom) —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n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n t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trò chơi hóa (Gamification) đ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>nh cao, tích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mô ph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ng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lý 2D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c quan, </w:t>
      </w:r>
      <w:r w:rsidRPr="00676BE6">
        <w:rPr>
          <w:rFonts w:ascii="Times New Roman" w:hAnsi="Times New Roman"/>
          <w:sz w:val="26"/>
        </w:rPr>
        <w:t>kho 55 avatar icon ng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nghĩnh và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lý Trí tu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nhân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AI Gemini giúp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sinh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t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c thì ch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 xml:space="preserve">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m.</w:t>
      </w:r>
    </w:p>
    <w:p w14:paraId="0304B380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2. M</w:t>
      </w:r>
      <w:r w:rsidRPr="00676BE6">
        <w:rPr>
          <w:rFonts w:ascii="Times New Roman" w:hAnsi="Times New Roman"/>
          <w:b/>
          <w:sz w:val="26"/>
        </w:rPr>
        <w:t>ụ</w:t>
      </w:r>
      <w:r w:rsidRPr="00676BE6">
        <w:rPr>
          <w:rFonts w:ascii="Times New Roman" w:hAnsi="Times New Roman"/>
          <w:b/>
          <w:sz w:val="26"/>
        </w:rPr>
        <w:t>c đích nghiên c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u</w:t>
      </w:r>
    </w:p>
    <w:p w14:paraId="6666D63E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Đ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tài hư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ng t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vi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c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quy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tri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các bài toán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n trong công tác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 xml:space="preserve">i các </w:t>
      </w:r>
      <w:r w:rsidRPr="00676BE6">
        <w:rPr>
          <w:rFonts w:ascii="Times New Roman" w:hAnsi="Times New Roman"/>
          <w:sz w:val="26"/>
        </w:rPr>
        <w:t>m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tiêu c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sau:</w:t>
      </w:r>
    </w:p>
    <w:p w14:paraId="1235F0D4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Tr</w:t>
      </w:r>
      <w:r w:rsidRPr="00676BE6">
        <w:rPr>
          <w:rFonts w:ascii="Times New Roman" w:hAnsi="Times New Roman"/>
          <w:b/>
          <w:sz w:val="26"/>
        </w:rPr>
        <w:t>ự</w:t>
      </w:r>
      <w:r w:rsidRPr="00676BE6">
        <w:rPr>
          <w:rFonts w:ascii="Times New Roman" w:hAnsi="Times New Roman"/>
          <w:b/>
          <w:sz w:val="26"/>
        </w:rPr>
        <w:t>c quan hóa v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 xml:space="preserve">t lý: </w:t>
      </w:r>
      <w:r w:rsidRPr="00676BE6">
        <w:rPr>
          <w:rFonts w:ascii="Times New Roman" w:hAnsi="Times New Roman"/>
          <w:sz w:val="26"/>
        </w:rPr>
        <w:t>Xây d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ng trò chơi đua bi 2D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cơ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lý đàn h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i chân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(va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m bi, máng d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c, cánh qu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t, đ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n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y lò xo neon, b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tăng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nitro), đem l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giác h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i h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p, hào 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và công b</w:t>
      </w:r>
      <w:r w:rsidRPr="00676BE6">
        <w:rPr>
          <w:rFonts w:ascii="Times New Roman" w:hAnsi="Times New Roman"/>
          <w:sz w:val="26"/>
        </w:rPr>
        <w:t>ằ</w:t>
      </w:r>
      <w:r w:rsidRPr="00676BE6">
        <w:rPr>
          <w:rFonts w:ascii="Times New Roman" w:hAnsi="Times New Roman"/>
          <w:sz w:val="26"/>
        </w:rPr>
        <w:t>ng tuy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cho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 xml:space="preserve">c </w:t>
      </w:r>
      <w:r w:rsidRPr="00676BE6">
        <w:rPr>
          <w:rFonts w:ascii="Times New Roman" w:hAnsi="Times New Roman"/>
          <w:sz w:val="26"/>
        </w:rPr>
        <w:t>sinh.</w:t>
      </w:r>
    </w:p>
    <w:p w14:paraId="3A64B980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Đa d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ng hóa ch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 xml:space="preserve">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: </w:t>
      </w: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 xml:space="preserve">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3 ch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chơi linh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 xml:space="preserve">t trong 1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ng: (1) Đua cho vui 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tên ng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u nhiên; (2) Đua b</w:t>
      </w:r>
      <w:r w:rsidRPr="00676BE6">
        <w:rPr>
          <w:rFonts w:ascii="Times New Roman" w:hAnsi="Times New Roman"/>
          <w:sz w:val="26"/>
        </w:rPr>
        <w:t>ằ</w:t>
      </w:r>
      <w:r w:rsidRPr="00676BE6">
        <w:rPr>
          <w:rFonts w:ascii="Times New Roman" w:hAnsi="Times New Roman"/>
          <w:sz w:val="26"/>
        </w:rPr>
        <w:t xml:space="preserve">ng 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nh đ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kho 55 icon vector ng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nghĩnh; (3) Đua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giao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tr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tính đi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ng.</w:t>
      </w:r>
    </w:p>
    <w:p w14:paraId="452D3E17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ng d</w:t>
      </w:r>
      <w:r w:rsidRPr="00676BE6">
        <w:rPr>
          <w:rFonts w:ascii="Times New Roman" w:hAnsi="Times New Roman"/>
          <w:b/>
          <w:sz w:val="26"/>
        </w:rPr>
        <w:t>ụ</w:t>
      </w:r>
      <w:r w:rsidRPr="00676BE6">
        <w:rPr>
          <w:rFonts w:ascii="Times New Roman" w:hAnsi="Times New Roman"/>
          <w:b/>
          <w:sz w:val="26"/>
        </w:rPr>
        <w:t>ng Trí tu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nhân t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o: </w:t>
      </w:r>
      <w:r w:rsidRPr="00676BE6">
        <w:rPr>
          <w:rFonts w:ascii="Times New Roman" w:hAnsi="Times New Roman"/>
          <w:sz w:val="26"/>
        </w:rPr>
        <w:t>Tích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mô hình AI Gemini (Google AI)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sinh đ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4 l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a ch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n theo môn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c, kh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và m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c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tư duy,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phóng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bài cho giáo viên.</w:t>
      </w:r>
    </w:p>
    <w:p w14:paraId="73B3C2FB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Ti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n ích &amp; Kh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năng ti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p c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 xml:space="preserve">n: </w:t>
      </w:r>
      <w:r w:rsidRPr="00676BE6">
        <w:rPr>
          <w:rFonts w:ascii="Times New Roman" w:hAnsi="Times New Roman"/>
          <w:sz w:val="26"/>
        </w:rPr>
        <w:t>Tri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n khai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p trên </w:t>
      </w:r>
      <w:r w:rsidRPr="00676BE6">
        <w:rPr>
          <w:rFonts w:ascii="Times New Roman" w:hAnsi="Times New Roman"/>
          <w:sz w:val="26"/>
        </w:rPr>
        <w:t>n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n web qua Vercel, h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 xml:space="preserve">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hi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th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ưu trên màn hình tương tác thông minh, máy chi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u, máy tính 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bàn, máy tính b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và đi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tho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thông minh mà không c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cài đ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t ph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m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m ph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c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p.</w:t>
      </w:r>
    </w:p>
    <w:p w14:paraId="524C1417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3. Đ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>i tư</w:t>
      </w:r>
      <w:r w:rsidRPr="00676BE6">
        <w:rPr>
          <w:rFonts w:ascii="Times New Roman" w:hAnsi="Times New Roman"/>
          <w:b/>
          <w:sz w:val="26"/>
        </w:rPr>
        <w:t>ợ</w:t>
      </w:r>
      <w:r w:rsidRPr="00676BE6">
        <w:rPr>
          <w:rFonts w:ascii="Times New Roman" w:hAnsi="Times New Roman"/>
          <w:b/>
          <w:sz w:val="26"/>
        </w:rPr>
        <w:t>ng và ph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m vi nghiên c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u</w:t>
      </w:r>
    </w:p>
    <w:p w14:paraId="4BAB8867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lastRenderedPageBreak/>
        <w:t>Đ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tư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ng và ph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m vi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đ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tài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xác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nh rõ ràng:</w:t>
      </w:r>
    </w:p>
    <w:p w14:paraId="0E9CAD4A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Đ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>i tư</w:t>
      </w:r>
      <w:r w:rsidRPr="00676BE6">
        <w:rPr>
          <w:rFonts w:ascii="Times New Roman" w:hAnsi="Times New Roman"/>
          <w:b/>
          <w:sz w:val="26"/>
        </w:rPr>
        <w:t>ợ</w:t>
      </w:r>
      <w:r w:rsidRPr="00676BE6">
        <w:rPr>
          <w:rFonts w:ascii="Times New Roman" w:hAnsi="Times New Roman"/>
          <w:b/>
          <w:sz w:val="26"/>
        </w:rPr>
        <w:t>ng nghiên c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 xml:space="preserve">u: </w:t>
      </w:r>
      <w:r w:rsidRPr="00676BE6">
        <w:rPr>
          <w:rFonts w:ascii="Times New Roman" w:hAnsi="Times New Roman"/>
          <w:sz w:val="26"/>
        </w:rPr>
        <w:t>Giáo viên b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môn và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các kh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THPT Hoàng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 cùng các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ph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thông trên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a bàn.</w:t>
      </w:r>
    </w:p>
    <w:p w14:paraId="2BB0A981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Ph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m vi công ngh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: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công ngh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Web tiêu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cao (React 18, TypeScript, Vite, Tailwind CSS, HTML5</w:t>
      </w:r>
      <w:r w:rsidRPr="00676BE6">
        <w:rPr>
          <w:rFonts w:ascii="Times New Roman" w:hAnsi="Times New Roman"/>
          <w:sz w:val="26"/>
        </w:rPr>
        <w:t xml:space="preserve"> Canvas 2D, Web Audio API thu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n, Gemini AI API, CounterAPI).</w:t>
      </w:r>
    </w:p>
    <w:p w14:paraId="3363877D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Ph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m vi 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ng d</w:t>
      </w:r>
      <w:r w:rsidRPr="00676BE6">
        <w:rPr>
          <w:rFonts w:ascii="Times New Roman" w:hAnsi="Times New Roman"/>
          <w:b/>
          <w:sz w:val="26"/>
        </w:rPr>
        <w:t>ụ</w:t>
      </w:r>
      <w:r w:rsidRPr="00676BE6">
        <w:rPr>
          <w:rFonts w:ascii="Times New Roman" w:hAnsi="Times New Roman"/>
          <w:b/>
          <w:sz w:val="26"/>
        </w:rPr>
        <w:t xml:space="preserve">ng: </w:t>
      </w:r>
      <w:r w:rsidRPr="00676BE6">
        <w:rPr>
          <w:rFonts w:ascii="Times New Roman" w:hAnsi="Times New Roman"/>
          <w:sz w:val="26"/>
        </w:rPr>
        <w:t>Áp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trong các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ng: Kh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>i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gi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, b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thăm 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tên tr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l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i, chia nhóm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t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p,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đánh giá thư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xuyên và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ng c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 xml:space="preserve"> bài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c.</w:t>
      </w:r>
    </w:p>
    <w:p w14:paraId="0C51A725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4. Gi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thuy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nghiên c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u</w:t>
      </w:r>
    </w:p>
    <w:p w14:paraId="3385FD06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N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u đưa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"Đua Bi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PRO" vào các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c, không khí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chuy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tr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ng thái th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ng, e dè sang tr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ng thái hào 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ng, tích c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100%; t</w:t>
      </w:r>
      <w:r w:rsidRPr="00676BE6">
        <w:rPr>
          <w:rFonts w:ascii="Times New Roman" w:hAnsi="Times New Roman"/>
          <w:sz w:val="26"/>
        </w:rPr>
        <w:t>ỷ</w:t>
      </w:r>
      <w:r w:rsidRPr="00676BE6">
        <w:rPr>
          <w:rFonts w:ascii="Times New Roman" w:hAnsi="Times New Roman"/>
          <w:sz w:val="26"/>
        </w:rPr>
        <w:t xml:space="preserve"> l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xung phong và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giác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bài cũ tăng trên 85%; đ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ng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c</w:t>
      </w:r>
      <w:r w:rsidRPr="00676BE6">
        <w:rPr>
          <w:rFonts w:ascii="Times New Roman" w:hAnsi="Times New Roman"/>
          <w:sz w:val="26"/>
        </w:rPr>
        <w:t>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giáo viên s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trên 90% nh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 xml:space="preserve"> s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h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 xml:space="preserve">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lý AI Gemini.</w:t>
      </w:r>
    </w:p>
    <w:p w14:paraId="3648AD11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5. Ý nghĩa khoa 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c và th</w:t>
      </w:r>
      <w:r w:rsidRPr="00676BE6">
        <w:rPr>
          <w:rFonts w:ascii="Times New Roman" w:hAnsi="Times New Roman"/>
          <w:b/>
          <w:sz w:val="26"/>
        </w:rPr>
        <w:t>ự</w:t>
      </w:r>
      <w:r w:rsidRPr="00676BE6">
        <w:rPr>
          <w:rFonts w:ascii="Times New Roman" w:hAnsi="Times New Roman"/>
          <w:b/>
          <w:sz w:val="26"/>
        </w:rPr>
        <w:t>c ti</w:t>
      </w:r>
      <w:r w:rsidRPr="00676BE6">
        <w:rPr>
          <w:rFonts w:ascii="Times New Roman" w:hAnsi="Times New Roman"/>
          <w:b/>
          <w:sz w:val="26"/>
        </w:rPr>
        <w:t>ễ</w:t>
      </w:r>
      <w:r w:rsidRPr="00676BE6">
        <w:rPr>
          <w:rFonts w:ascii="Times New Roman" w:hAnsi="Times New Roman"/>
          <w:b/>
          <w:sz w:val="26"/>
        </w:rPr>
        <w:t>n</w:t>
      </w:r>
    </w:p>
    <w:p w14:paraId="1D242F82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Ý nghĩa khoa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c:</w:t>
      </w:r>
    </w:p>
    <w:p w14:paraId="103F48E6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Lý thuy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sư ph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m: </w:t>
      </w:r>
      <w:r w:rsidRPr="00676BE6">
        <w:rPr>
          <w:rFonts w:ascii="Times New Roman" w:hAnsi="Times New Roman"/>
          <w:sz w:val="26"/>
        </w:rPr>
        <w:t>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hóa lý thuy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Trò chơi hóa (Gamification) và Tâm lý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giáo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tích c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vào môi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sư p</w:t>
      </w: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m ph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thông.</w:t>
      </w:r>
    </w:p>
    <w:p w14:paraId="66DC5BA5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Công ngh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l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 xml:space="preserve">p trình: </w:t>
      </w:r>
      <w:r w:rsidRPr="00676BE6">
        <w:rPr>
          <w:rFonts w:ascii="Times New Roman" w:hAnsi="Times New Roman"/>
          <w:sz w:val="26"/>
        </w:rPr>
        <w:t>Làm ch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thu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toán mô ph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ng va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m đàn h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i 2D (Elastic Collision), thu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toán Lerp Camera Tracking bám đu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mư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t mà 60fps và k</w:t>
      </w:r>
      <w:r w:rsidRPr="00676BE6">
        <w:rPr>
          <w:rFonts w:ascii="Times New Roman" w:hAnsi="Times New Roman"/>
          <w:sz w:val="26"/>
        </w:rPr>
        <w:t>ỹ</w:t>
      </w:r>
      <w:r w:rsidRPr="00676BE6">
        <w:rPr>
          <w:rFonts w:ascii="Times New Roman" w:hAnsi="Times New Roman"/>
          <w:sz w:val="26"/>
        </w:rPr>
        <w:t xml:space="preserve"> thu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t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ng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âm thanh th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(Procedural Audio) qua Web Audio API không ph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 xml:space="preserve"> thu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t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p âm</w:t>
      </w:r>
      <w:r w:rsidRPr="00676BE6">
        <w:rPr>
          <w:rFonts w:ascii="Times New Roman" w:hAnsi="Times New Roman"/>
          <w:sz w:val="26"/>
        </w:rPr>
        <w:t xml:space="preserve"> thanh ngoài.</w:t>
      </w:r>
    </w:p>
    <w:p w14:paraId="2EB4BCB5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Ý nghĩa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n:</w:t>
      </w:r>
    </w:p>
    <w:p w14:paraId="66B83794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Ti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ki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m &amp; Ti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n l</w:t>
      </w:r>
      <w:r w:rsidRPr="00676BE6">
        <w:rPr>
          <w:rFonts w:ascii="Times New Roman" w:hAnsi="Times New Roman"/>
          <w:b/>
          <w:sz w:val="26"/>
        </w:rPr>
        <w:t>ợ</w:t>
      </w:r>
      <w:r w:rsidRPr="00676BE6">
        <w:rPr>
          <w:rFonts w:ascii="Times New Roman" w:hAnsi="Times New Roman"/>
          <w:b/>
          <w:sz w:val="26"/>
        </w:rPr>
        <w:t xml:space="preserve">i: </w:t>
      </w:r>
      <w:r w:rsidRPr="00676BE6">
        <w:rPr>
          <w:rFonts w:ascii="Times New Roman" w:hAnsi="Times New Roman"/>
          <w:sz w:val="26"/>
        </w:rPr>
        <w:t>Mang l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công c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 xml:space="preserve"> d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hoàn toàn mi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n phí, mã ngu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 m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>, không qu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cáo, m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ra là dùng ngay trên m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có k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n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Internet.</w:t>
      </w:r>
    </w:p>
    <w:p w14:paraId="44392213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Hi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u qu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sư ph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m: </w:t>
      </w:r>
      <w:r w:rsidRPr="00676BE6">
        <w:rPr>
          <w:rFonts w:ascii="Times New Roman" w:hAnsi="Times New Roman"/>
          <w:sz w:val="26"/>
        </w:rPr>
        <w:t>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s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hào 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bùng n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trong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c: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ng va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m bi côm c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p, còi xu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phát, pháo hoa 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r</w:t>
      </w:r>
      <w:r w:rsidRPr="00676BE6">
        <w:rPr>
          <w:rFonts w:ascii="Times New Roman" w:hAnsi="Times New Roman"/>
          <w:sz w:val="26"/>
        </w:rPr>
        <w:t>ỡ</w:t>
      </w:r>
      <w:r w:rsidRPr="00676BE6">
        <w:rPr>
          <w:rFonts w:ascii="Times New Roman" w:hAnsi="Times New Roman"/>
          <w:sz w:val="26"/>
        </w:rPr>
        <w:t xml:space="preserve"> và b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vinh danh Podium giúp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xem vi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c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là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trò chơi vui v</w:t>
      </w:r>
      <w:r w:rsidRPr="00676BE6">
        <w:rPr>
          <w:rFonts w:ascii="Times New Roman" w:hAnsi="Times New Roman"/>
          <w:sz w:val="26"/>
        </w:rPr>
        <w:t>ẻ</w:t>
      </w:r>
      <w:r w:rsidRPr="00676BE6">
        <w:rPr>
          <w:rFonts w:ascii="Times New Roman" w:hAnsi="Times New Roman"/>
          <w:sz w:val="26"/>
        </w:rPr>
        <w:t>.</w:t>
      </w:r>
    </w:p>
    <w:p w14:paraId="5EDD0FA9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6. Đi</w:t>
      </w:r>
      <w:r w:rsidRPr="00676BE6">
        <w:rPr>
          <w:rFonts w:ascii="Times New Roman" w:hAnsi="Times New Roman"/>
          <w:b/>
          <w:sz w:val="26"/>
        </w:rPr>
        <w:t>ể</w:t>
      </w:r>
      <w:r w:rsidRPr="00676BE6">
        <w:rPr>
          <w:rFonts w:ascii="Times New Roman" w:hAnsi="Times New Roman"/>
          <w:b/>
          <w:sz w:val="26"/>
        </w:rPr>
        <w:t>m m</w:t>
      </w:r>
      <w:r w:rsidRPr="00676BE6">
        <w:rPr>
          <w:rFonts w:ascii="Times New Roman" w:hAnsi="Times New Roman"/>
          <w:b/>
          <w:sz w:val="26"/>
        </w:rPr>
        <w:t>ớ</w:t>
      </w:r>
      <w:r w:rsidRPr="00676BE6">
        <w:rPr>
          <w:rFonts w:ascii="Times New Roman" w:hAnsi="Times New Roman"/>
          <w:b/>
          <w:sz w:val="26"/>
        </w:rPr>
        <w:t>i và tính sáng t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o n</w:t>
      </w:r>
      <w:r w:rsidRPr="00676BE6">
        <w:rPr>
          <w:rFonts w:ascii="Times New Roman" w:hAnsi="Times New Roman"/>
          <w:b/>
          <w:sz w:val="26"/>
        </w:rPr>
        <w:t>ổ</w:t>
      </w:r>
      <w:r w:rsidRPr="00676BE6">
        <w:rPr>
          <w:rFonts w:ascii="Times New Roman" w:hAnsi="Times New Roman"/>
          <w:b/>
          <w:sz w:val="26"/>
        </w:rPr>
        <w:t>i b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>t</w:t>
      </w:r>
    </w:p>
    <w:p w14:paraId="61AEC1A6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1. B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 sưu t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>p 55 Icon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>c quy</w:t>
      </w:r>
      <w:r w:rsidRPr="00676BE6">
        <w:rPr>
          <w:rFonts w:ascii="Times New Roman" w:hAnsi="Times New Roman"/>
          <w:b/>
          <w:sz w:val="26"/>
        </w:rPr>
        <w:t>ề</w:t>
      </w:r>
      <w:r w:rsidRPr="00676BE6">
        <w:rPr>
          <w:rFonts w:ascii="Times New Roman" w:hAnsi="Times New Roman"/>
          <w:b/>
          <w:sz w:val="26"/>
        </w:rPr>
        <w:t xml:space="preserve">n: </w:t>
      </w:r>
      <w:r w:rsidRPr="00676BE6">
        <w:rPr>
          <w:rFonts w:ascii="Times New Roman" w:hAnsi="Times New Roman"/>
          <w:sz w:val="26"/>
        </w:rPr>
        <w:t>Tích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s</w:t>
      </w:r>
      <w:r w:rsidRPr="00676BE6">
        <w:rPr>
          <w:rFonts w:ascii="Times New Roman" w:hAnsi="Times New Roman"/>
          <w:sz w:val="26"/>
        </w:rPr>
        <w:t>ẵ</w:t>
      </w:r>
      <w:r w:rsidRPr="00676BE6">
        <w:rPr>
          <w:rFonts w:ascii="Times New Roman" w:hAnsi="Times New Roman"/>
          <w:sz w:val="26"/>
        </w:rPr>
        <w:t>n kho 55 avatar icon vector SVG ng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nghĩnh</w:t>
      </w:r>
      <w:r w:rsidRPr="00676BE6">
        <w:rPr>
          <w:rFonts w:ascii="Times New Roman" w:hAnsi="Times New Roman"/>
          <w:sz w:val="26"/>
        </w:rPr>
        <w:t xml:space="preserve"> (đ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t, emoji, siêu anh hùng, phi hành gia...)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100% offline,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gán ng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u nhiên cho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khi nh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 danh sách.</w:t>
      </w:r>
    </w:p>
    <w:p w14:paraId="0847F5CB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 xml:space="preserve">2. Camera Tracking &amp; Mini-Map: </w:t>
      </w:r>
      <w:r w:rsidRPr="00676BE6">
        <w:rPr>
          <w:rFonts w:ascii="Times New Roman" w:hAnsi="Times New Roman"/>
          <w:sz w:val="26"/>
        </w:rPr>
        <w:t>Camera bám đu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Lerp thông minh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l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chu k</w:t>
      </w:r>
      <w:r w:rsidRPr="00676BE6">
        <w:rPr>
          <w:rFonts w:ascii="Times New Roman" w:hAnsi="Times New Roman"/>
          <w:sz w:val="26"/>
        </w:rPr>
        <w:t>ỳ</w:t>
      </w:r>
      <w:r w:rsidRPr="00676BE6">
        <w:rPr>
          <w:rFonts w:ascii="Times New Roman" w:hAnsi="Times New Roman"/>
          <w:sz w:val="26"/>
        </w:rPr>
        <w:t xml:space="preserve"> render React, đ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b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o màn hình luôn lư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t th</w:t>
      </w:r>
      <w:r w:rsidRPr="00676BE6">
        <w:rPr>
          <w:rFonts w:ascii="Times New Roman" w:hAnsi="Times New Roman"/>
          <w:sz w:val="26"/>
        </w:rPr>
        <w:t>eo viên bi d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u; tích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thanh Mini-Map d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toàn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nh đư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đua 1800px.</w:t>
      </w:r>
    </w:p>
    <w:p w14:paraId="4BAD2338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3. V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>t lý đư</w:t>
      </w:r>
      <w:r w:rsidRPr="00676BE6">
        <w:rPr>
          <w:rFonts w:ascii="Times New Roman" w:hAnsi="Times New Roman"/>
          <w:b/>
          <w:sz w:val="26"/>
        </w:rPr>
        <w:t>ờ</w:t>
      </w:r>
      <w:r w:rsidRPr="00676BE6">
        <w:rPr>
          <w:rFonts w:ascii="Times New Roman" w:hAnsi="Times New Roman"/>
          <w:b/>
          <w:sz w:val="26"/>
        </w:rPr>
        <w:t>ng đua k</w:t>
      </w:r>
      <w:r w:rsidRPr="00676BE6">
        <w:rPr>
          <w:rFonts w:ascii="Times New Roman" w:hAnsi="Times New Roman"/>
          <w:b/>
          <w:sz w:val="26"/>
        </w:rPr>
        <w:t>ị</w:t>
      </w:r>
      <w:r w:rsidRPr="00676BE6">
        <w:rPr>
          <w:rFonts w:ascii="Times New Roman" w:hAnsi="Times New Roman"/>
          <w:b/>
          <w:sz w:val="26"/>
        </w:rPr>
        <w:t xml:space="preserve">ch tính: </w:t>
      </w: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chư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ng ng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đa t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ng: Máng d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c, 3 cánh qu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xoay, đ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n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y lò xo neon trung tâm, b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tăng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Nitro đôi, ma tr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n 7 đinh Plinko kim cương và</w:t>
      </w:r>
      <w:r w:rsidRPr="00676BE6">
        <w:rPr>
          <w:rFonts w:ascii="Times New Roman" w:hAnsi="Times New Roman"/>
          <w:sz w:val="26"/>
        </w:rPr>
        <w:t xml:space="preserve"> ch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t ch</w:t>
      </w:r>
      <w:r w:rsidRPr="00676BE6">
        <w:rPr>
          <w:rFonts w:ascii="Times New Roman" w:hAnsi="Times New Roman"/>
          <w:sz w:val="26"/>
        </w:rPr>
        <w:t>ẻ</w:t>
      </w:r>
      <w:r w:rsidRPr="00676BE6">
        <w:rPr>
          <w:rFonts w:ascii="Times New Roman" w:hAnsi="Times New Roman"/>
          <w:sz w:val="26"/>
        </w:rPr>
        <w:t xml:space="preserve"> đôi dòng bi (Splitter Peg) ch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ngh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>n mi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ng ph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u.</w:t>
      </w:r>
    </w:p>
    <w:p w14:paraId="4C2CF735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lastRenderedPageBreak/>
        <w:t>4. Trí tu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Nhân t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o AI Gemini: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API Google AI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cơ ch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khóa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xác và fallback tu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3 model tiên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(gemini-3.1-flash-lite, gemini-3.5-flash, gemini-2.5-flash-lite) 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</w:t>
      </w:r>
      <w:r w:rsidRPr="00676BE6">
        <w:rPr>
          <w:rFonts w:ascii="Times New Roman" w:hAnsi="Times New Roman"/>
          <w:sz w:val="26"/>
        </w:rPr>
        <w:t>sinh tr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ng.</w:t>
      </w:r>
    </w:p>
    <w:p w14:paraId="74147A40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5. Nh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>p danh sách siêu t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 xml:space="preserve">c: </w:t>
      </w: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 xml:space="preserve">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sao chép - dán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p danh sách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file Excel/Word/Text ch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 xml:space="preserve"> trong 3 giây.</w:t>
      </w:r>
    </w:p>
    <w:p w14:paraId="50A2ECD3" w14:textId="77777777" w:rsidR="0094647D" w:rsidRPr="00676BE6" w:rsidRDefault="009274C2" w:rsidP="009274C2">
      <w:pPr>
        <w:spacing w:after="0"/>
        <w:contextualSpacing/>
      </w:pPr>
      <w:r w:rsidRPr="00676BE6">
        <w:br w:type="page"/>
      </w:r>
    </w:p>
    <w:p w14:paraId="156432FF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8"/>
        </w:rPr>
        <w:lastRenderedPageBreak/>
        <w:t>PH</w:t>
      </w:r>
      <w:r w:rsidRPr="00676BE6">
        <w:rPr>
          <w:rFonts w:ascii="Times New Roman" w:hAnsi="Times New Roman"/>
          <w:b/>
          <w:sz w:val="28"/>
        </w:rPr>
        <w:t>Ầ</w:t>
      </w:r>
      <w:r w:rsidRPr="00676BE6">
        <w:rPr>
          <w:rFonts w:ascii="Times New Roman" w:hAnsi="Times New Roman"/>
          <w:b/>
          <w:sz w:val="28"/>
        </w:rPr>
        <w:t>N II. N</w:t>
      </w:r>
      <w:r w:rsidRPr="00676BE6">
        <w:rPr>
          <w:rFonts w:ascii="Times New Roman" w:hAnsi="Times New Roman"/>
          <w:b/>
          <w:sz w:val="28"/>
        </w:rPr>
        <w:t>Ộ</w:t>
      </w:r>
      <w:r w:rsidRPr="00676BE6">
        <w:rPr>
          <w:rFonts w:ascii="Times New Roman" w:hAnsi="Times New Roman"/>
          <w:b/>
          <w:sz w:val="28"/>
        </w:rPr>
        <w:t>I DUNG VÀ NGUYÊN LÝ HO</w:t>
      </w:r>
      <w:r w:rsidRPr="00676BE6">
        <w:rPr>
          <w:rFonts w:ascii="Times New Roman" w:hAnsi="Times New Roman"/>
          <w:b/>
          <w:sz w:val="28"/>
        </w:rPr>
        <w:t>Ạ</w:t>
      </w:r>
      <w:r w:rsidRPr="00676BE6">
        <w:rPr>
          <w:rFonts w:ascii="Times New Roman" w:hAnsi="Times New Roman"/>
          <w:b/>
          <w:sz w:val="28"/>
        </w:rPr>
        <w:t>T Đ</w:t>
      </w:r>
      <w:r w:rsidRPr="00676BE6">
        <w:rPr>
          <w:rFonts w:ascii="Times New Roman" w:hAnsi="Times New Roman"/>
          <w:b/>
          <w:sz w:val="28"/>
        </w:rPr>
        <w:t>Ộ</w:t>
      </w:r>
      <w:r w:rsidRPr="00676BE6">
        <w:rPr>
          <w:rFonts w:ascii="Times New Roman" w:hAnsi="Times New Roman"/>
          <w:b/>
          <w:sz w:val="28"/>
        </w:rPr>
        <w:t>NG</w:t>
      </w:r>
    </w:p>
    <w:p w14:paraId="40051A08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1. Cơ s</w:t>
      </w:r>
      <w:r w:rsidRPr="00676BE6">
        <w:rPr>
          <w:rFonts w:ascii="Times New Roman" w:hAnsi="Times New Roman"/>
          <w:b/>
          <w:sz w:val="26"/>
        </w:rPr>
        <w:t>ở</w:t>
      </w:r>
      <w:r w:rsidRPr="00676BE6">
        <w:rPr>
          <w:rFonts w:ascii="Times New Roman" w:hAnsi="Times New Roman"/>
          <w:b/>
          <w:sz w:val="26"/>
        </w:rPr>
        <w:t xml:space="preserve"> lý lu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>n và th</w:t>
      </w:r>
      <w:r w:rsidRPr="00676BE6">
        <w:rPr>
          <w:rFonts w:ascii="Times New Roman" w:hAnsi="Times New Roman"/>
          <w:b/>
          <w:sz w:val="26"/>
        </w:rPr>
        <w:t>ự</w:t>
      </w:r>
      <w:r w:rsidRPr="00676BE6">
        <w:rPr>
          <w:rFonts w:ascii="Times New Roman" w:hAnsi="Times New Roman"/>
          <w:b/>
          <w:sz w:val="26"/>
        </w:rPr>
        <w:t>c ti</w:t>
      </w:r>
      <w:r w:rsidRPr="00676BE6">
        <w:rPr>
          <w:rFonts w:ascii="Times New Roman" w:hAnsi="Times New Roman"/>
          <w:b/>
          <w:sz w:val="26"/>
        </w:rPr>
        <w:t>ễ</w:t>
      </w:r>
      <w:r w:rsidRPr="00676BE6">
        <w:rPr>
          <w:rFonts w:ascii="Times New Roman" w:hAnsi="Times New Roman"/>
          <w:b/>
          <w:sz w:val="26"/>
        </w:rPr>
        <w:t>n</w:t>
      </w:r>
    </w:p>
    <w:p w14:paraId="1EC483FE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Nghiên c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u v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tâm lý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l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 xml:space="preserve">a </w:t>
      </w:r>
      <w:r w:rsidRPr="00676BE6">
        <w:rPr>
          <w:rFonts w:ascii="Times New Roman" w:hAnsi="Times New Roman"/>
          <w:sz w:val="26"/>
        </w:rPr>
        <w:t>tu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THPT ch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 xml:space="preserve"> ra r</w:t>
      </w:r>
      <w:r w:rsidRPr="00676BE6">
        <w:rPr>
          <w:rFonts w:ascii="Times New Roman" w:hAnsi="Times New Roman"/>
          <w:sz w:val="26"/>
        </w:rPr>
        <w:t>ằ</w:t>
      </w:r>
      <w:r w:rsidRPr="00676BE6">
        <w:rPr>
          <w:rFonts w:ascii="Times New Roman" w:hAnsi="Times New Roman"/>
          <w:sz w:val="26"/>
        </w:rPr>
        <w:t>ng, não b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thanh 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u niên ph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n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r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nh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các kích thích th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giác chuy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ng, màu s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tương ph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 cao và âm thanh nh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p nhàng. Khi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chuy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hóa thành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cu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thi đua bi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quan, cơ ch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 </w:t>
      </w:r>
      <w:r w:rsidRPr="00676BE6">
        <w:rPr>
          <w:rFonts w:ascii="Times New Roman" w:hAnsi="Times New Roman"/>
          <w:sz w:val="26"/>
        </w:rPr>
        <w:t>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dopamine trong não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kích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t, bi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giác âu lo, s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hãi thành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xúc ph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n khích, tò mò xem viên bi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mình s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t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đâu.</w:t>
      </w:r>
    </w:p>
    <w:p w14:paraId="74086E01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2. Ki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n trúc h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th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>ng và Công ngh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s</w:t>
      </w:r>
      <w:r w:rsidRPr="00676BE6">
        <w:rPr>
          <w:rFonts w:ascii="Times New Roman" w:hAnsi="Times New Roman"/>
          <w:b/>
          <w:sz w:val="26"/>
        </w:rPr>
        <w:t>ử</w:t>
      </w:r>
      <w:r w:rsidRPr="00676BE6">
        <w:rPr>
          <w:rFonts w:ascii="Times New Roman" w:hAnsi="Times New Roman"/>
          <w:b/>
          <w:sz w:val="26"/>
        </w:rPr>
        <w:t xml:space="preserve"> d</w:t>
      </w:r>
      <w:r w:rsidRPr="00676BE6">
        <w:rPr>
          <w:rFonts w:ascii="Times New Roman" w:hAnsi="Times New Roman"/>
          <w:b/>
          <w:sz w:val="26"/>
        </w:rPr>
        <w:t>ụ</w:t>
      </w:r>
      <w:r w:rsidRPr="00676BE6">
        <w:rPr>
          <w:rFonts w:ascii="Times New Roman" w:hAnsi="Times New Roman"/>
          <w:b/>
          <w:sz w:val="26"/>
        </w:rPr>
        <w:t>ng</w:t>
      </w:r>
    </w:p>
    <w:p w14:paraId="02710830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xây d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ng theo ki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n trúc Single Page Application (SPA) </w:t>
      </w:r>
      <w:r w:rsidRPr="00676BE6">
        <w:rPr>
          <w:rFonts w:ascii="Times New Roman" w:hAnsi="Times New Roman"/>
          <w:sz w:val="26"/>
        </w:rPr>
        <w:t>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nh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nay,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ưu hóa toàn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v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trang,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 năng x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 xml:space="preserve"> lý đ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 xml:space="preserve">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a và kh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năng tương thích đa n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n t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6850"/>
      </w:tblGrid>
      <w:tr w:rsidR="00676BE6" w:rsidRPr="00676BE6" w14:paraId="05685C2D" w14:textId="77777777" w:rsidTr="00676BE6">
        <w:trPr>
          <w:jc w:val="center"/>
        </w:trPr>
        <w:tc>
          <w:tcPr>
            <w:tcW w:w="2552" w:type="dxa"/>
            <w:shd w:val="clear" w:color="auto" w:fill="auto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53DB99" w14:textId="77777777" w:rsidR="0094647D" w:rsidRPr="00676BE6" w:rsidRDefault="009274C2" w:rsidP="009274C2">
            <w:pPr>
              <w:spacing w:line="276" w:lineRule="auto"/>
              <w:contextualSpacing/>
              <w:jc w:val="center"/>
            </w:pPr>
            <w:r w:rsidRPr="00676BE6">
              <w:rPr>
                <w:rFonts w:ascii="Times New Roman" w:hAnsi="Times New Roman"/>
                <w:b/>
                <w:sz w:val="24"/>
              </w:rPr>
              <w:t>Thành ph</w:t>
            </w:r>
            <w:r w:rsidRPr="00676BE6">
              <w:rPr>
                <w:rFonts w:ascii="Times New Roman" w:hAnsi="Times New Roman"/>
                <w:b/>
                <w:sz w:val="24"/>
              </w:rPr>
              <w:t>ầ</w:t>
            </w:r>
            <w:r w:rsidRPr="00676BE6">
              <w:rPr>
                <w:rFonts w:ascii="Times New Roman" w:hAnsi="Times New Roman"/>
                <w:b/>
                <w:sz w:val="24"/>
              </w:rPr>
              <w:t>n Công ngh</w:t>
            </w:r>
            <w:r w:rsidRPr="00676BE6">
              <w:rPr>
                <w:rFonts w:ascii="Times New Roman" w:hAnsi="Times New Roman"/>
                <w:b/>
                <w:sz w:val="24"/>
              </w:rPr>
              <w:t>ệ</w:t>
            </w:r>
          </w:p>
        </w:tc>
        <w:tc>
          <w:tcPr>
            <w:tcW w:w="6850" w:type="dxa"/>
            <w:shd w:val="clear" w:color="auto" w:fill="auto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1C6556" w14:textId="77777777" w:rsidR="0094647D" w:rsidRPr="00676BE6" w:rsidRDefault="009274C2" w:rsidP="009274C2">
            <w:pPr>
              <w:spacing w:line="276" w:lineRule="auto"/>
              <w:contextualSpacing/>
              <w:jc w:val="center"/>
            </w:pPr>
            <w:r w:rsidRPr="00676BE6">
              <w:rPr>
                <w:rFonts w:ascii="Times New Roman" w:hAnsi="Times New Roman"/>
                <w:b/>
                <w:sz w:val="24"/>
              </w:rPr>
              <w:t>Chi ti</w:t>
            </w:r>
            <w:r w:rsidRPr="00676BE6">
              <w:rPr>
                <w:rFonts w:ascii="Times New Roman" w:hAnsi="Times New Roman"/>
                <w:b/>
                <w:sz w:val="24"/>
              </w:rPr>
              <w:t>ế</w:t>
            </w:r>
            <w:r w:rsidRPr="00676BE6">
              <w:rPr>
                <w:rFonts w:ascii="Times New Roman" w:hAnsi="Times New Roman"/>
                <w:b/>
                <w:sz w:val="24"/>
              </w:rPr>
              <w:t>t K</w:t>
            </w:r>
            <w:r w:rsidRPr="00676BE6">
              <w:rPr>
                <w:rFonts w:ascii="Times New Roman" w:hAnsi="Times New Roman"/>
                <w:b/>
                <w:sz w:val="24"/>
              </w:rPr>
              <w:t>ỹ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thu</w:t>
            </w:r>
            <w:r w:rsidRPr="00676BE6">
              <w:rPr>
                <w:rFonts w:ascii="Times New Roman" w:hAnsi="Times New Roman"/>
                <w:b/>
                <w:sz w:val="24"/>
              </w:rPr>
              <w:t>ậ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t &amp; Vai trò trong </w:t>
            </w:r>
            <w:r w:rsidRPr="00676BE6">
              <w:rPr>
                <w:rFonts w:ascii="Times New Roman" w:hAnsi="Times New Roman"/>
                <w:b/>
                <w:sz w:val="24"/>
              </w:rPr>
              <w:t>Ứ</w:t>
            </w:r>
            <w:r w:rsidRPr="00676BE6">
              <w:rPr>
                <w:rFonts w:ascii="Times New Roman" w:hAnsi="Times New Roman"/>
                <w:b/>
                <w:sz w:val="24"/>
              </w:rPr>
              <w:t>ng d</w:t>
            </w:r>
            <w:r w:rsidRPr="00676BE6">
              <w:rPr>
                <w:rFonts w:ascii="Times New Roman" w:hAnsi="Times New Roman"/>
                <w:b/>
                <w:sz w:val="24"/>
              </w:rPr>
              <w:t>ụ</w:t>
            </w:r>
            <w:r w:rsidRPr="00676BE6">
              <w:rPr>
                <w:rFonts w:ascii="Times New Roman" w:hAnsi="Times New Roman"/>
                <w:b/>
                <w:sz w:val="24"/>
              </w:rPr>
              <w:t>ng</w:t>
            </w:r>
          </w:p>
        </w:tc>
      </w:tr>
      <w:tr w:rsidR="00676BE6" w:rsidRPr="00676BE6" w14:paraId="2A47E98D" w14:textId="77777777" w:rsidTr="00676BE6">
        <w:trPr>
          <w:jc w:val="center"/>
        </w:trPr>
        <w:tc>
          <w:tcPr>
            <w:tcW w:w="25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4EC37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Framework &amp; Ngôn ng</w:t>
            </w:r>
            <w:r w:rsidRPr="00676BE6">
              <w:rPr>
                <w:rFonts w:ascii="Times New Roman" w:hAnsi="Times New Roman"/>
                <w:b/>
                <w:sz w:val="24"/>
              </w:rPr>
              <w:t>ữ</w:t>
            </w:r>
          </w:p>
        </w:tc>
        <w:tc>
          <w:tcPr>
            <w:tcW w:w="68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6A07E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>React 18 + TypeScript + Vite: T</w:t>
            </w:r>
            <w:r w:rsidRPr="00676BE6">
              <w:rPr>
                <w:rFonts w:ascii="Times New Roman" w:hAnsi="Times New Roman"/>
                <w:sz w:val="24"/>
              </w:rPr>
              <w:t>ố</w:t>
            </w:r>
            <w:r w:rsidRPr="00676BE6">
              <w:rPr>
                <w:rFonts w:ascii="Times New Roman" w:hAnsi="Times New Roman"/>
                <w:sz w:val="24"/>
              </w:rPr>
              <w:t>i ưu hóa chu</w:t>
            </w:r>
            <w:r w:rsidRPr="00676BE6">
              <w:rPr>
                <w:rFonts w:ascii="Times New Roman" w:hAnsi="Times New Roman"/>
                <w:sz w:val="24"/>
              </w:rPr>
              <w:t xml:space="preserve"> k</w:t>
            </w:r>
            <w:r w:rsidRPr="00676BE6">
              <w:rPr>
                <w:rFonts w:ascii="Times New Roman" w:hAnsi="Times New Roman"/>
                <w:sz w:val="24"/>
              </w:rPr>
              <w:t>ỳ</w:t>
            </w:r>
            <w:r w:rsidRPr="00676BE6">
              <w:rPr>
                <w:rFonts w:ascii="Times New Roman" w:hAnsi="Times New Roman"/>
                <w:sz w:val="24"/>
              </w:rPr>
              <w:t xml:space="preserve"> render, ki</w:t>
            </w:r>
            <w:r w:rsidRPr="00676BE6">
              <w:rPr>
                <w:rFonts w:ascii="Times New Roman" w:hAnsi="Times New Roman"/>
                <w:sz w:val="24"/>
              </w:rPr>
              <w:t>ể</w:t>
            </w:r>
            <w:r w:rsidRPr="00676BE6">
              <w:rPr>
                <w:rFonts w:ascii="Times New Roman" w:hAnsi="Times New Roman"/>
                <w:sz w:val="24"/>
              </w:rPr>
              <w:t>m soát ki</w:t>
            </w:r>
            <w:r w:rsidRPr="00676BE6">
              <w:rPr>
                <w:rFonts w:ascii="Times New Roman" w:hAnsi="Times New Roman"/>
                <w:sz w:val="24"/>
              </w:rPr>
              <w:t>ể</w:t>
            </w:r>
            <w:r w:rsidRPr="00676BE6">
              <w:rPr>
                <w:rFonts w:ascii="Times New Roman" w:hAnsi="Times New Roman"/>
                <w:sz w:val="24"/>
              </w:rPr>
              <w:t>u d</w:t>
            </w:r>
            <w:r w:rsidRPr="00676BE6">
              <w:rPr>
                <w:rFonts w:ascii="Times New Roman" w:hAnsi="Times New Roman"/>
                <w:sz w:val="24"/>
              </w:rPr>
              <w:t>ữ</w:t>
            </w:r>
            <w:r w:rsidRPr="00676BE6">
              <w:rPr>
                <w:rFonts w:ascii="Times New Roman" w:hAnsi="Times New Roman"/>
                <w:sz w:val="24"/>
              </w:rPr>
              <w:t xml:space="preserve"> li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u nghiêm ng</w:t>
            </w:r>
            <w:r w:rsidRPr="00676BE6">
              <w:rPr>
                <w:rFonts w:ascii="Times New Roman" w:hAnsi="Times New Roman"/>
                <w:sz w:val="24"/>
              </w:rPr>
              <w:t>ặ</w:t>
            </w:r>
            <w:r w:rsidRPr="00676BE6">
              <w:rPr>
                <w:rFonts w:ascii="Times New Roman" w:hAnsi="Times New Roman"/>
                <w:sz w:val="24"/>
              </w:rPr>
              <w:t>t, t</w:t>
            </w:r>
            <w:r w:rsidRPr="00676BE6">
              <w:rPr>
                <w:rFonts w:ascii="Times New Roman" w:hAnsi="Times New Roman"/>
                <w:sz w:val="24"/>
              </w:rPr>
              <w:t>ố</w:t>
            </w:r>
            <w:r w:rsidRPr="00676BE6">
              <w:rPr>
                <w:rFonts w:ascii="Times New Roman" w:hAnsi="Times New Roman"/>
                <w:sz w:val="24"/>
              </w:rPr>
              <w:t>c đ</w:t>
            </w:r>
            <w:r w:rsidRPr="00676BE6">
              <w:rPr>
                <w:rFonts w:ascii="Times New Roman" w:hAnsi="Times New Roman"/>
                <w:sz w:val="24"/>
              </w:rPr>
              <w:t>ộ</w:t>
            </w:r>
            <w:r w:rsidRPr="00676BE6">
              <w:rPr>
                <w:rFonts w:ascii="Times New Roman" w:hAnsi="Times New Roman"/>
                <w:sz w:val="24"/>
              </w:rPr>
              <w:t xml:space="preserve"> t</w:t>
            </w:r>
            <w:r w:rsidRPr="00676BE6">
              <w:rPr>
                <w:rFonts w:ascii="Times New Roman" w:hAnsi="Times New Roman"/>
                <w:sz w:val="24"/>
              </w:rPr>
              <w:t>ả</w:t>
            </w:r>
            <w:r w:rsidRPr="00676BE6">
              <w:rPr>
                <w:rFonts w:ascii="Times New Roman" w:hAnsi="Times New Roman"/>
                <w:sz w:val="24"/>
              </w:rPr>
              <w:t>i trang dư</w:t>
            </w:r>
            <w:r w:rsidRPr="00676BE6">
              <w:rPr>
                <w:rFonts w:ascii="Times New Roman" w:hAnsi="Times New Roman"/>
                <w:sz w:val="24"/>
              </w:rPr>
              <w:t>ớ</w:t>
            </w:r>
            <w:r w:rsidRPr="00676BE6">
              <w:rPr>
                <w:rFonts w:ascii="Times New Roman" w:hAnsi="Times New Roman"/>
                <w:sz w:val="24"/>
              </w:rPr>
              <w:t>i 0.8 giây.</w:t>
            </w:r>
          </w:p>
        </w:tc>
      </w:tr>
      <w:tr w:rsidR="00676BE6" w:rsidRPr="00676BE6" w14:paraId="11007362" w14:textId="77777777" w:rsidTr="00676BE6">
        <w:trPr>
          <w:jc w:val="center"/>
        </w:trPr>
        <w:tc>
          <w:tcPr>
            <w:tcW w:w="25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78FA8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X</w:t>
            </w:r>
            <w:r w:rsidRPr="00676BE6">
              <w:rPr>
                <w:rFonts w:ascii="Times New Roman" w:hAnsi="Times New Roman"/>
                <w:b/>
                <w:sz w:val="24"/>
              </w:rPr>
              <w:t>ử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lý Đ</w:t>
            </w:r>
            <w:r w:rsidRPr="00676BE6">
              <w:rPr>
                <w:rFonts w:ascii="Times New Roman" w:hAnsi="Times New Roman"/>
                <w:b/>
                <w:sz w:val="24"/>
              </w:rPr>
              <w:t>ồ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h</w:t>
            </w:r>
            <w:r w:rsidRPr="00676BE6">
              <w:rPr>
                <w:rFonts w:ascii="Times New Roman" w:hAnsi="Times New Roman"/>
                <w:b/>
                <w:sz w:val="24"/>
              </w:rPr>
              <w:t>ọ</w:t>
            </w:r>
            <w:r w:rsidRPr="00676BE6">
              <w:rPr>
                <w:rFonts w:ascii="Times New Roman" w:hAnsi="Times New Roman"/>
                <w:b/>
                <w:sz w:val="24"/>
              </w:rPr>
              <w:t>a 2D</w:t>
            </w:r>
          </w:p>
        </w:tc>
        <w:tc>
          <w:tcPr>
            <w:tcW w:w="6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ED3CF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>HTML5 Canvas 2D Physics Engine t</w:t>
            </w:r>
            <w:r w:rsidRPr="00676BE6">
              <w:rPr>
                <w:rFonts w:ascii="Times New Roman" w:hAnsi="Times New Roman"/>
                <w:sz w:val="24"/>
              </w:rPr>
              <w:t>ự</w:t>
            </w:r>
            <w:r w:rsidRPr="00676BE6">
              <w:rPr>
                <w:rFonts w:ascii="Times New Roman" w:hAnsi="Times New Roman"/>
                <w:sz w:val="24"/>
              </w:rPr>
              <w:t xml:space="preserve"> vi</w:t>
            </w:r>
            <w:r w:rsidRPr="00676BE6">
              <w:rPr>
                <w:rFonts w:ascii="Times New Roman" w:hAnsi="Times New Roman"/>
                <w:sz w:val="24"/>
              </w:rPr>
              <w:t>ế</w:t>
            </w:r>
            <w:r w:rsidRPr="00676BE6">
              <w:rPr>
                <w:rFonts w:ascii="Times New Roman" w:hAnsi="Times New Roman"/>
                <w:sz w:val="24"/>
              </w:rPr>
              <w:t>t: Mô ph</w:t>
            </w:r>
            <w:r w:rsidRPr="00676BE6">
              <w:rPr>
                <w:rFonts w:ascii="Times New Roman" w:hAnsi="Times New Roman"/>
                <w:sz w:val="24"/>
              </w:rPr>
              <w:t>ỏ</w:t>
            </w:r>
            <w:r w:rsidRPr="00676BE6">
              <w:rPr>
                <w:rFonts w:ascii="Times New Roman" w:hAnsi="Times New Roman"/>
                <w:sz w:val="24"/>
              </w:rPr>
              <w:t>ng va ch</w:t>
            </w:r>
            <w:r w:rsidRPr="00676BE6">
              <w:rPr>
                <w:rFonts w:ascii="Times New Roman" w:hAnsi="Times New Roman"/>
                <w:sz w:val="24"/>
              </w:rPr>
              <w:t>ạ</w:t>
            </w:r>
            <w:r w:rsidRPr="00676BE6">
              <w:rPr>
                <w:rFonts w:ascii="Times New Roman" w:hAnsi="Times New Roman"/>
                <w:sz w:val="24"/>
              </w:rPr>
              <w:t>m đàn h</w:t>
            </w:r>
            <w:r w:rsidRPr="00676BE6">
              <w:rPr>
                <w:rFonts w:ascii="Times New Roman" w:hAnsi="Times New Roman"/>
                <w:sz w:val="24"/>
              </w:rPr>
              <w:t>ồ</w:t>
            </w:r>
            <w:r w:rsidRPr="00676BE6">
              <w:rPr>
                <w:rFonts w:ascii="Times New Roman" w:hAnsi="Times New Roman"/>
                <w:sz w:val="24"/>
              </w:rPr>
              <w:t>i 60fps, v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t sáng particle trail, không c</w:t>
            </w:r>
            <w:r w:rsidRPr="00676BE6">
              <w:rPr>
                <w:rFonts w:ascii="Times New Roman" w:hAnsi="Times New Roman"/>
                <w:sz w:val="24"/>
              </w:rPr>
              <w:t>ầ</w:t>
            </w:r>
            <w:r w:rsidRPr="00676BE6">
              <w:rPr>
                <w:rFonts w:ascii="Times New Roman" w:hAnsi="Times New Roman"/>
                <w:sz w:val="24"/>
              </w:rPr>
              <w:t>n thư vi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n bên ngoài n</w:t>
            </w:r>
            <w:r w:rsidRPr="00676BE6">
              <w:rPr>
                <w:rFonts w:ascii="Times New Roman" w:hAnsi="Times New Roman"/>
                <w:sz w:val="24"/>
              </w:rPr>
              <w:t>ặ</w:t>
            </w:r>
            <w:r w:rsidRPr="00676BE6">
              <w:rPr>
                <w:rFonts w:ascii="Times New Roman" w:hAnsi="Times New Roman"/>
                <w:sz w:val="24"/>
              </w:rPr>
              <w:t>ng n</w:t>
            </w:r>
            <w:r w:rsidRPr="00676BE6">
              <w:rPr>
                <w:rFonts w:ascii="Times New Roman" w:hAnsi="Times New Roman"/>
                <w:sz w:val="24"/>
              </w:rPr>
              <w:t>ề</w:t>
            </w:r>
            <w:r w:rsidRPr="00676BE6">
              <w:rPr>
                <w:rFonts w:ascii="Times New Roman" w:hAnsi="Times New Roman"/>
                <w:sz w:val="24"/>
              </w:rPr>
              <w:t>.</w:t>
            </w:r>
          </w:p>
        </w:tc>
      </w:tr>
      <w:tr w:rsidR="00676BE6" w:rsidRPr="00676BE6" w14:paraId="50EBA74E" w14:textId="77777777" w:rsidTr="00676BE6">
        <w:trPr>
          <w:jc w:val="center"/>
        </w:trPr>
        <w:tc>
          <w:tcPr>
            <w:tcW w:w="25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73F81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Giao di</w:t>
            </w:r>
            <w:r w:rsidRPr="00676BE6">
              <w:rPr>
                <w:rFonts w:ascii="Times New Roman" w:hAnsi="Times New Roman"/>
                <w:b/>
                <w:sz w:val="24"/>
              </w:rPr>
              <w:t>ệ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n &amp; </w:t>
            </w:r>
            <w:r w:rsidRPr="00676BE6">
              <w:rPr>
                <w:rFonts w:ascii="Times New Roman" w:hAnsi="Times New Roman"/>
                <w:b/>
                <w:sz w:val="24"/>
              </w:rPr>
              <w:t>Styling</w:t>
            </w:r>
          </w:p>
        </w:tc>
        <w:tc>
          <w:tcPr>
            <w:tcW w:w="68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C2DF4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>Tailwind CSS + Lucide Icons: Thi</w:t>
            </w:r>
            <w:r w:rsidRPr="00676BE6">
              <w:rPr>
                <w:rFonts w:ascii="Times New Roman" w:hAnsi="Times New Roman"/>
                <w:sz w:val="24"/>
              </w:rPr>
              <w:t>ế</w:t>
            </w:r>
            <w:r w:rsidRPr="00676BE6">
              <w:rPr>
                <w:rFonts w:ascii="Times New Roman" w:hAnsi="Times New Roman"/>
                <w:sz w:val="24"/>
              </w:rPr>
              <w:t>t k</w:t>
            </w:r>
            <w:r w:rsidRPr="00676BE6">
              <w:rPr>
                <w:rFonts w:ascii="Times New Roman" w:hAnsi="Times New Roman"/>
                <w:sz w:val="24"/>
              </w:rPr>
              <w:t>ế</w:t>
            </w:r>
            <w:r w:rsidRPr="00676BE6">
              <w:rPr>
                <w:rFonts w:ascii="Times New Roman" w:hAnsi="Times New Roman"/>
                <w:sz w:val="24"/>
              </w:rPr>
              <w:t xml:space="preserve"> kính m</w:t>
            </w:r>
            <w:r w:rsidRPr="00676BE6">
              <w:rPr>
                <w:rFonts w:ascii="Times New Roman" w:hAnsi="Times New Roman"/>
                <w:sz w:val="24"/>
              </w:rPr>
              <w:t>ờ</w:t>
            </w:r>
            <w:r w:rsidRPr="00676BE6">
              <w:rPr>
                <w:rFonts w:ascii="Times New Roman" w:hAnsi="Times New Roman"/>
                <w:sz w:val="24"/>
              </w:rPr>
              <w:t xml:space="preserve"> (Glassmorphism), Dark Mode cao c</w:t>
            </w:r>
            <w:r w:rsidRPr="00676BE6">
              <w:rPr>
                <w:rFonts w:ascii="Times New Roman" w:hAnsi="Times New Roman"/>
                <w:sz w:val="24"/>
              </w:rPr>
              <w:t>ấ</w:t>
            </w:r>
            <w:r w:rsidRPr="00676BE6">
              <w:rPr>
                <w:rFonts w:ascii="Times New Roman" w:hAnsi="Times New Roman"/>
                <w:sz w:val="24"/>
              </w:rPr>
              <w:t>p (Slate-950, Indigo, Amber, Emerald, Rose), responsive 100%.</w:t>
            </w:r>
          </w:p>
        </w:tc>
      </w:tr>
      <w:tr w:rsidR="00676BE6" w:rsidRPr="00676BE6" w14:paraId="293DD110" w14:textId="77777777" w:rsidTr="00676BE6">
        <w:trPr>
          <w:jc w:val="center"/>
        </w:trPr>
        <w:tc>
          <w:tcPr>
            <w:tcW w:w="25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E47FB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Âm thanh Th</w:t>
            </w:r>
            <w:r w:rsidRPr="00676BE6">
              <w:rPr>
                <w:rFonts w:ascii="Times New Roman" w:hAnsi="Times New Roman"/>
                <w:b/>
                <w:sz w:val="24"/>
              </w:rPr>
              <w:t>ủ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t</w:t>
            </w:r>
            <w:r w:rsidRPr="00676BE6">
              <w:rPr>
                <w:rFonts w:ascii="Times New Roman" w:hAnsi="Times New Roman"/>
                <w:b/>
                <w:sz w:val="24"/>
              </w:rPr>
              <w:t>ụ</w:t>
            </w:r>
            <w:r w:rsidRPr="00676BE6"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W w:w="6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C6790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>Web Audio API thu</w:t>
            </w:r>
            <w:r w:rsidRPr="00676BE6">
              <w:rPr>
                <w:rFonts w:ascii="Times New Roman" w:hAnsi="Times New Roman"/>
                <w:sz w:val="24"/>
              </w:rPr>
              <w:t>ầ</w:t>
            </w:r>
            <w:r w:rsidRPr="00676BE6">
              <w:rPr>
                <w:rFonts w:ascii="Times New Roman" w:hAnsi="Times New Roman"/>
                <w:sz w:val="24"/>
              </w:rPr>
              <w:t>n: T</w:t>
            </w:r>
            <w:r w:rsidRPr="00676BE6">
              <w:rPr>
                <w:rFonts w:ascii="Times New Roman" w:hAnsi="Times New Roman"/>
                <w:sz w:val="24"/>
              </w:rPr>
              <w:t>ự</w:t>
            </w:r>
            <w:r w:rsidRPr="00676BE6">
              <w:rPr>
                <w:rFonts w:ascii="Times New Roman" w:hAnsi="Times New Roman"/>
                <w:sz w:val="24"/>
              </w:rPr>
              <w:t xml:space="preserve"> t</w:t>
            </w:r>
            <w:r w:rsidRPr="00676BE6">
              <w:rPr>
                <w:rFonts w:ascii="Times New Roman" w:hAnsi="Times New Roman"/>
                <w:sz w:val="24"/>
              </w:rPr>
              <w:t>ạ</w:t>
            </w:r>
            <w:r w:rsidRPr="00676BE6">
              <w:rPr>
                <w:rFonts w:ascii="Times New Roman" w:hAnsi="Times New Roman"/>
                <w:sz w:val="24"/>
              </w:rPr>
              <w:t>o t</w:t>
            </w:r>
            <w:r w:rsidRPr="00676BE6">
              <w:rPr>
                <w:rFonts w:ascii="Times New Roman" w:hAnsi="Times New Roman"/>
                <w:sz w:val="24"/>
              </w:rPr>
              <w:t>ầ</w:t>
            </w:r>
            <w:r w:rsidRPr="00676BE6">
              <w:rPr>
                <w:rFonts w:ascii="Times New Roman" w:hAnsi="Times New Roman"/>
                <w:sz w:val="24"/>
              </w:rPr>
              <w:t>n s</w:t>
            </w:r>
            <w:r w:rsidRPr="00676BE6">
              <w:rPr>
                <w:rFonts w:ascii="Times New Roman" w:hAnsi="Times New Roman"/>
                <w:sz w:val="24"/>
              </w:rPr>
              <w:t>ố</w:t>
            </w:r>
            <w:r w:rsidRPr="00676BE6">
              <w:rPr>
                <w:rFonts w:ascii="Times New Roman" w:hAnsi="Times New Roman"/>
                <w:sz w:val="24"/>
              </w:rPr>
              <w:t xml:space="preserve"> âm thanh b</w:t>
            </w:r>
            <w:r w:rsidRPr="00676BE6">
              <w:rPr>
                <w:rFonts w:ascii="Times New Roman" w:hAnsi="Times New Roman"/>
                <w:sz w:val="24"/>
              </w:rPr>
              <w:t>ằ</w:t>
            </w:r>
            <w:r w:rsidRPr="00676BE6">
              <w:rPr>
                <w:rFonts w:ascii="Times New Roman" w:hAnsi="Times New Roman"/>
                <w:sz w:val="24"/>
              </w:rPr>
              <w:t>ng code (ti</w:t>
            </w:r>
            <w:r w:rsidRPr="00676BE6">
              <w:rPr>
                <w:rFonts w:ascii="Times New Roman" w:hAnsi="Times New Roman"/>
                <w:sz w:val="24"/>
              </w:rPr>
              <w:t>ế</w:t>
            </w:r>
            <w:r w:rsidRPr="00676BE6">
              <w:rPr>
                <w:rFonts w:ascii="Times New Roman" w:hAnsi="Times New Roman"/>
                <w:sz w:val="24"/>
              </w:rPr>
              <w:t>ng bi va ch</w:t>
            </w:r>
            <w:r w:rsidRPr="00676BE6">
              <w:rPr>
                <w:rFonts w:ascii="Times New Roman" w:hAnsi="Times New Roman"/>
                <w:sz w:val="24"/>
              </w:rPr>
              <w:t>ạ</w:t>
            </w:r>
            <w:r w:rsidRPr="00676BE6">
              <w:rPr>
                <w:rFonts w:ascii="Times New Roman" w:hAnsi="Times New Roman"/>
                <w:sz w:val="24"/>
              </w:rPr>
              <w:t>m, còi xu</w:t>
            </w:r>
            <w:r w:rsidRPr="00676BE6">
              <w:rPr>
                <w:rFonts w:ascii="Times New Roman" w:hAnsi="Times New Roman"/>
                <w:sz w:val="24"/>
              </w:rPr>
              <w:t>ấ</w:t>
            </w:r>
            <w:r w:rsidRPr="00676BE6">
              <w:rPr>
                <w:rFonts w:ascii="Times New Roman" w:hAnsi="Times New Roman"/>
                <w:sz w:val="24"/>
              </w:rPr>
              <w:t>t phát, đ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m nhún boing, nitro, chuông v</w:t>
            </w:r>
            <w:r w:rsidRPr="00676BE6">
              <w:rPr>
                <w:rFonts w:ascii="Times New Roman" w:hAnsi="Times New Roman"/>
                <w:sz w:val="24"/>
              </w:rPr>
              <w:t>ạ</w:t>
            </w:r>
            <w:r w:rsidRPr="00676BE6">
              <w:rPr>
                <w:rFonts w:ascii="Times New Roman" w:hAnsi="Times New Roman"/>
                <w:sz w:val="24"/>
              </w:rPr>
              <w:t>ch đích, pháo hoa).</w:t>
            </w:r>
          </w:p>
        </w:tc>
      </w:tr>
      <w:tr w:rsidR="00676BE6" w:rsidRPr="00676BE6" w14:paraId="60FC1B76" w14:textId="77777777" w:rsidTr="00676BE6">
        <w:trPr>
          <w:jc w:val="center"/>
        </w:trPr>
        <w:tc>
          <w:tcPr>
            <w:tcW w:w="25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A0CCF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Trí tu</w:t>
            </w:r>
            <w:r w:rsidRPr="00676BE6">
              <w:rPr>
                <w:rFonts w:ascii="Times New Roman" w:hAnsi="Times New Roman"/>
                <w:b/>
                <w:sz w:val="24"/>
              </w:rPr>
              <w:t>ệ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Nhân t</w:t>
            </w:r>
            <w:r w:rsidRPr="00676BE6">
              <w:rPr>
                <w:rFonts w:ascii="Times New Roman" w:hAnsi="Times New Roman"/>
                <w:b/>
                <w:sz w:val="24"/>
              </w:rPr>
              <w:t>ạ</w:t>
            </w:r>
            <w:r w:rsidRPr="00676BE6">
              <w:rPr>
                <w:rFonts w:ascii="Times New Roman" w:hAnsi="Times New Roman"/>
                <w:b/>
                <w:sz w:val="24"/>
              </w:rPr>
              <w:t>o</w:t>
            </w:r>
          </w:p>
        </w:tc>
        <w:tc>
          <w:tcPr>
            <w:tcW w:w="68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A2B4E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>Google Gemini API SDK: Fallback tu</w:t>
            </w:r>
            <w:r w:rsidRPr="00676BE6">
              <w:rPr>
                <w:rFonts w:ascii="Times New Roman" w:hAnsi="Times New Roman"/>
                <w:sz w:val="24"/>
              </w:rPr>
              <w:t>ầ</w:t>
            </w:r>
            <w:r w:rsidRPr="00676BE6">
              <w:rPr>
                <w:rFonts w:ascii="Times New Roman" w:hAnsi="Times New Roman"/>
                <w:sz w:val="24"/>
              </w:rPr>
              <w:t>n t</w:t>
            </w:r>
            <w:r w:rsidRPr="00676BE6">
              <w:rPr>
                <w:rFonts w:ascii="Times New Roman" w:hAnsi="Times New Roman"/>
                <w:sz w:val="24"/>
              </w:rPr>
              <w:t>ự</w:t>
            </w:r>
            <w:r w:rsidRPr="00676BE6">
              <w:rPr>
                <w:rFonts w:ascii="Times New Roman" w:hAnsi="Times New Roman"/>
                <w:sz w:val="24"/>
              </w:rPr>
              <w:t xml:space="preserve"> 3 model (gemini-3.1-flash-lite, 3.5-flash, 2.5-flash-lite) t</w:t>
            </w:r>
            <w:r w:rsidRPr="00676BE6">
              <w:rPr>
                <w:rFonts w:ascii="Times New Roman" w:hAnsi="Times New Roman"/>
                <w:sz w:val="24"/>
              </w:rPr>
              <w:t>ự</w:t>
            </w:r>
            <w:r w:rsidRPr="00676BE6">
              <w:rPr>
                <w:rFonts w:ascii="Times New Roman" w:hAnsi="Times New Roman"/>
                <w:sz w:val="24"/>
              </w:rPr>
              <w:t xml:space="preserve"> đ</w:t>
            </w:r>
            <w:r w:rsidRPr="00676BE6">
              <w:rPr>
                <w:rFonts w:ascii="Times New Roman" w:hAnsi="Times New Roman"/>
                <w:sz w:val="24"/>
              </w:rPr>
              <w:t>ộ</w:t>
            </w:r>
            <w:r w:rsidRPr="00676BE6">
              <w:rPr>
                <w:rFonts w:ascii="Times New Roman" w:hAnsi="Times New Roman"/>
                <w:sz w:val="24"/>
              </w:rPr>
              <w:t>ng sinh đ</w:t>
            </w:r>
            <w:r w:rsidRPr="00676BE6">
              <w:rPr>
                <w:rFonts w:ascii="Times New Roman" w:hAnsi="Times New Roman"/>
                <w:sz w:val="24"/>
              </w:rPr>
              <w:t>ề</w:t>
            </w:r>
            <w:r w:rsidRPr="00676BE6">
              <w:rPr>
                <w:rFonts w:ascii="Times New Roman" w:hAnsi="Times New Roman"/>
                <w:sz w:val="24"/>
              </w:rPr>
              <w:t xml:space="preserve"> tr</w:t>
            </w:r>
            <w:r w:rsidRPr="00676BE6">
              <w:rPr>
                <w:rFonts w:ascii="Times New Roman" w:hAnsi="Times New Roman"/>
                <w:sz w:val="24"/>
              </w:rPr>
              <w:t>ắ</w:t>
            </w:r>
            <w:r w:rsidRPr="00676BE6">
              <w:rPr>
                <w:rFonts w:ascii="Times New Roman" w:hAnsi="Times New Roman"/>
                <w:sz w:val="24"/>
              </w:rPr>
              <w:t>c nghi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m chu</w:t>
            </w:r>
            <w:r w:rsidRPr="00676BE6">
              <w:rPr>
                <w:rFonts w:ascii="Times New Roman" w:hAnsi="Times New Roman"/>
                <w:sz w:val="24"/>
              </w:rPr>
              <w:t>ẩ</w:t>
            </w:r>
            <w:r w:rsidRPr="00676BE6">
              <w:rPr>
                <w:rFonts w:ascii="Times New Roman" w:hAnsi="Times New Roman"/>
                <w:sz w:val="24"/>
              </w:rPr>
              <w:t>n JSON.</w:t>
            </w:r>
          </w:p>
        </w:tc>
      </w:tr>
      <w:tr w:rsidR="00676BE6" w:rsidRPr="00676BE6" w14:paraId="6BCEDC5F" w14:textId="77777777" w:rsidTr="00676BE6">
        <w:trPr>
          <w:jc w:val="center"/>
        </w:trPr>
        <w:tc>
          <w:tcPr>
            <w:tcW w:w="25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66CB0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Qu</w:t>
            </w:r>
            <w:r w:rsidRPr="00676BE6">
              <w:rPr>
                <w:rFonts w:ascii="Times New Roman" w:hAnsi="Times New Roman"/>
                <w:b/>
                <w:sz w:val="24"/>
              </w:rPr>
              <w:t>ả</w:t>
            </w:r>
            <w:r w:rsidRPr="00676BE6">
              <w:rPr>
                <w:rFonts w:ascii="Times New Roman" w:hAnsi="Times New Roman"/>
                <w:b/>
                <w:sz w:val="24"/>
              </w:rPr>
              <w:t>n lý D</w:t>
            </w:r>
            <w:r w:rsidRPr="00676BE6">
              <w:rPr>
                <w:rFonts w:ascii="Times New Roman" w:hAnsi="Times New Roman"/>
                <w:b/>
                <w:sz w:val="24"/>
              </w:rPr>
              <w:t>ữ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li</w:t>
            </w:r>
            <w:r w:rsidRPr="00676BE6">
              <w:rPr>
                <w:rFonts w:ascii="Times New Roman" w:hAnsi="Times New Roman"/>
                <w:b/>
                <w:sz w:val="24"/>
              </w:rPr>
              <w:t>ệ</w:t>
            </w:r>
            <w:r w:rsidRPr="00676BE6">
              <w:rPr>
                <w:rFonts w:ascii="Times New Roman" w:hAnsi="Times New Roman"/>
                <w:b/>
                <w:sz w:val="24"/>
              </w:rPr>
              <w:t>u</w:t>
            </w:r>
          </w:p>
        </w:tc>
        <w:tc>
          <w:tcPr>
            <w:tcW w:w="6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46836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 xml:space="preserve">Local Storage &amp; Data URL </w:t>
            </w:r>
            <w:r w:rsidRPr="00676BE6">
              <w:rPr>
                <w:rFonts w:ascii="Times New Roman" w:hAnsi="Times New Roman"/>
                <w:sz w:val="24"/>
              </w:rPr>
              <w:t>Base64: Lưu tr</w:t>
            </w:r>
            <w:r w:rsidRPr="00676BE6">
              <w:rPr>
                <w:rFonts w:ascii="Times New Roman" w:hAnsi="Times New Roman"/>
                <w:sz w:val="24"/>
              </w:rPr>
              <w:t>ữ</w:t>
            </w:r>
            <w:r w:rsidRPr="00676BE6">
              <w:rPr>
                <w:rFonts w:ascii="Times New Roman" w:hAnsi="Times New Roman"/>
                <w:sz w:val="24"/>
              </w:rPr>
              <w:t xml:space="preserve"> danh sách h</w:t>
            </w:r>
            <w:r w:rsidRPr="00676BE6">
              <w:rPr>
                <w:rFonts w:ascii="Times New Roman" w:hAnsi="Times New Roman"/>
                <w:sz w:val="24"/>
              </w:rPr>
              <w:t>ọ</w:t>
            </w:r>
            <w:r w:rsidRPr="00676BE6">
              <w:rPr>
                <w:rFonts w:ascii="Times New Roman" w:hAnsi="Times New Roman"/>
                <w:sz w:val="24"/>
              </w:rPr>
              <w:t>c sinh, ngân hàng câu h</w:t>
            </w:r>
            <w:r w:rsidRPr="00676BE6">
              <w:rPr>
                <w:rFonts w:ascii="Times New Roman" w:hAnsi="Times New Roman"/>
                <w:sz w:val="24"/>
              </w:rPr>
              <w:t>ỏ</w:t>
            </w:r>
            <w:r w:rsidRPr="00676BE6">
              <w:rPr>
                <w:rFonts w:ascii="Times New Roman" w:hAnsi="Times New Roman"/>
                <w:sz w:val="24"/>
              </w:rPr>
              <w:t>i, avatar cá nhân b</w:t>
            </w:r>
            <w:r w:rsidRPr="00676BE6">
              <w:rPr>
                <w:rFonts w:ascii="Times New Roman" w:hAnsi="Times New Roman"/>
                <w:sz w:val="24"/>
              </w:rPr>
              <w:t>ề</w:t>
            </w:r>
            <w:r w:rsidRPr="00676BE6">
              <w:rPr>
                <w:rFonts w:ascii="Times New Roman" w:hAnsi="Times New Roman"/>
                <w:sz w:val="24"/>
              </w:rPr>
              <w:t>n v</w:t>
            </w:r>
            <w:r w:rsidRPr="00676BE6">
              <w:rPr>
                <w:rFonts w:ascii="Times New Roman" w:hAnsi="Times New Roman"/>
                <w:sz w:val="24"/>
              </w:rPr>
              <w:t>ữ</w:t>
            </w:r>
            <w:r w:rsidRPr="00676BE6">
              <w:rPr>
                <w:rFonts w:ascii="Times New Roman" w:hAnsi="Times New Roman"/>
                <w:sz w:val="24"/>
              </w:rPr>
              <w:t>ng ngay trên trình duy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t.</w:t>
            </w:r>
          </w:p>
        </w:tc>
      </w:tr>
      <w:tr w:rsidR="00676BE6" w:rsidRPr="00676BE6" w14:paraId="38BC8B36" w14:textId="77777777" w:rsidTr="00676BE6">
        <w:trPr>
          <w:jc w:val="center"/>
        </w:trPr>
        <w:tc>
          <w:tcPr>
            <w:tcW w:w="25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912FB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Tri</w:t>
            </w:r>
            <w:r w:rsidRPr="00676BE6">
              <w:rPr>
                <w:rFonts w:ascii="Times New Roman" w:hAnsi="Times New Roman"/>
                <w:b/>
                <w:sz w:val="24"/>
              </w:rPr>
              <w:t>ể</w:t>
            </w:r>
            <w:r w:rsidRPr="00676BE6">
              <w:rPr>
                <w:rFonts w:ascii="Times New Roman" w:hAnsi="Times New Roman"/>
                <w:b/>
                <w:sz w:val="24"/>
              </w:rPr>
              <w:t>n khai &amp; CI/CD</w:t>
            </w:r>
          </w:p>
        </w:tc>
        <w:tc>
          <w:tcPr>
            <w:tcW w:w="68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A2BBA" w14:textId="77777777" w:rsidR="0094647D" w:rsidRPr="00676BE6" w:rsidRDefault="009274C2" w:rsidP="009274C2">
            <w:pPr>
              <w:spacing w:line="276" w:lineRule="auto"/>
              <w:contextualSpacing/>
              <w:jc w:val="both"/>
            </w:pPr>
            <w:r w:rsidRPr="00676BE6">
              <w:rPr>
                <w:rFonts w:ascii="Times New Roman" w:hAnsi="Times New Roman"/>
                <w:sz w:val="24"/>
              </w:rPr>
              <w:t>Vercel SPA Rewrites + GitHub: T</w:t>
            </w:r>
            <w:r w:rsidRPr="00676BE6">
              <w:rPr>
                <w:rFonts w:ascii="Times New Roman" w:hAnsi="Times New Roman"/>
                <w:sz w:val="24"/>
              </w:rPr>
              <w:t>ự</w:t>
            </w:r>
            <w:r w:rsidRPr="00676BE6">
              <w:rPr>
                <w:rFonts w:ascii="Times New Roman" w:hAnsi="Times New Roman"/>
                <w:sz w:val="24"/>
              </w:rPr>
              <w:t xml:space="preserve"> đ</w:t>
            </w:r>
            <w:r w:rsidRPr="00676BE6">
              <w:rPr>
                <w:rFonts w:ascii="Times New Roman" w:hAnsi="Times New Roman"/>
                <w:sz w:val="24"/>
              </w:rPr>
              <w:t>ộ</w:t>
            </w:r>
            <w:r w:rsidRPr="00676BE6">
              <w:rPr>
                <w:rFonts w:ascii="Times New Roman" w:hAnsi="Times New Roman"/>
                <w:sz w:val="24"/>
              </w:rPr>
              <w:t>ng build và deploy liên t</w:t>
            </w:r>
            <w:r w:rsidRPr="00676BE6">
              <w:rPr>
                <w:rFonts w:ascii="Times New Roman" w:hAnsi="Times New Roman"/>
                <w:sz w:val="24"/>
              </w:rPr>
              <w:t>ụ</w:t>
            </w:r>
            <w:r w:rsidRPr="00676BE6">
              <w:rPr>
                <w:rFonts w:ascii="Times New Roman" w:hAnsi="Times New Roman"/>
                <w:sz w:val="24"/>
              </w:rPr>
              <w:t>c, đ</w:t>
            </w:r>
            <w:r w:rsidRPr="00676BE6">
              <w:rPr>
                <w:rFonts w:ascii="Times New Roman" w:hAnsi="Times New Roman"/>
                <w:sz w:val="24"/>
              </w:rPr>
              <w:t>ả</w:t>
            </w:r>
            <w:r w:rsidRPr="00676BE6">
              <w:rPr>
                <w:rFonts w:ascii="Times New Roman" w:hAnsi="Times New Roman"/>
                <w:sz w:val="24"/>
              </w:rPr>
              <w:t>m b</w:t>
            </w:r>
            <w:r w:rsidRPr="00676BE6">
              <w:rPr>
                <w:rFonts w:ascii="Times New Roman" w:hAnsi="Times New Roman"/>
                <w:sz w:val="24"/>
              </w:rPr>
              <w:t>ả</w:t>
            </w:r>
            <w:r w:rsidRPr="00676BE6">
              <w:rPr>
                <w:rFonts w:ascii="Times New Roman" w:hAnsi="Times New Roman"/>
                <w:sz w:val="24"/>
              </w:rPr>
              <w:t xml:space="preserve">o </w:t>
            </w:r>
            <w:r w:rsidRPr="00676BE6">
              <w:rPr>
                <w:rFonts w:ascii="Times New Roman" w:hAnsi="Times New Roman"/>
                <w:sz w:val="24"/>
              </w:rPr>
              <w:t>ứ</w:t>
            </w:r>
            <w:r w:rsidRPr="00676BE6">
              <w:rPr>
                <w:rFonts w:ascii="Times New Roman" w:hAnsi="Times New Roman"/>
                <w:sz w:val="24"/>
              </w:rPr>
              <w:t>ng d</w:t>
            </w:r>
            <w:r w:rsidRPr="00676BE6">
              <w:rPr>
                <w:rFonts w:ascii="Times New Roman" w:hAnsi="Times New Roman"/>
                <w:sz w:val="24"/>
              </w:rPr>
              <w:t>ụ</w:t>
            </w:r>
            <w:r w:rsidRPr="00676BE6">
              <w:rPr>
                <w:rFonts w:ascii="Times New Roman" w:hAnsi="Times New Roman"/>
                <w:sz w:val="24"/>
              </w:rPr>
              <w:t>ng luôn s</w:t>
            </w:r>
            <w:r w:rsidRPr="00676BE6">
              <w:rPr>
                <w:rFonts w:ascii="Times New Roman" w:hAnsi="Times New Roman"/>
                <w:sz w:val="24"/>
              </w:rPr>
              <w:t>ẵ</w:t>
            </w:r>
            <w:r w:rsidRPr="00676BE6">
              <w:rPr>
                <w:rFonts w:ascii="Times New Roman" w:hAnsi="Times New Roman"/>
                <w:sz w:val="24"/>
              </w:rPr>
              <w:t>n sàng ph</w:t>
            </w:r>
            <w:r w:rsidRPr="00676BE6">
              <w:rPr>
                <w:rFonts w:ascii="Times New Roman" w:hAnsi="Times New Roman"/>
                <w:sz w:val="24"/>
              </w:rPr>
              <w:t>ụ</w:t>
            </w:r>
            <w:r w:rsidRPr="00676BE6">
              <w:rPr>
                <w:rFonts w:ascii="Times New Roman" w:hAnsi="Times New Roman"/>
                <w:sz w:val="24"/>
              </w:rPr>
              <w:t>c v</w:t>
            </w:r>
            <w:r w:rsidRPr="00676BE6">
              <w:rPr>
                <w:rFonts w:ascii="Times New Roman" w:hAnsi="Times New Roman"/>
                <w:sz w:val="24"/>
              </w:rPr>
              <w:t>ụ</w:t>
            </w:r>
            <w:r w:rsidRPr="00676BE6">
              <w:rPr>
                <w:rFonts w:ascii="Times New Roman" w:hAnsi="Times New Roman"/>
                <w:sz w:val="24"/>
              </w:rPr>
              <w:t xml:space="preserve"> 24/7.</w:t>
            </w:r>
          </w:p>
        </w:tc>
      </w:tr>
    </w:tbl>
    <w:p w14:paraId="34356E36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i/>
        </w:rPr>
        <w:t>B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>ng 1: B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>ng t</w:t>
      </w:r>
      <w:r w:rsidRPr="00676BE6">
        <w:rPr>
          <w:rFonts w:ascii="Times New Roman" w:hAnsi="Times New Roman"/>
          <w:i/>
        </w:rPr>
        <w:t>ổ</w:t>
      </w:r>
      <w:r w:rsidRPr="00676BE6">
        <w:rPr>
          <w:rFonts w:ascii="Times New Roman" w:hAnsi="Times New Roman"/>
          <w:i/>
        </w:rPr>
        <w:t>ng h</w:t>
      </w:r>
      <w:r w:rsidRPr="00676BE6">
        <w:rPr>
          <w:rFonts w:ascii="Times New Roman" w:hAnsi="Times New Roman"/>
          <w:i/>
        </w:rPr>
        <w:t>ợ</w:t>
      </w:r>
      <w:r w:rsidRPr="00676BE6">
        <w:rPr>
          <w:rFonts w:ascii="Times New Roman" w:hAnsi="Times New Roman"/>
          <w:i/>
        </w:rPr>
        <w:t>p th</w:t>
      </w:r>
      <w:r w:rsidRPr="00676BE6">
        <w:rPr>
          <w:rFonts w:ascii="Times New Roman" w:hAnsi="Times New Roman"/>
          <w:i/>
        </w:rPr>
        <w:t>ành ph</w:t>
      </w:r>
      <w:r w:rsidRPr="00676BE6">
        <w:rPr>
          <w:rFonts w:ascii="Times New Roman" w:hAnsi="Times New Roman"/>
          <w:i/>
        </w:rPr>
        <w:t>ầ</w:t>
      </w:r>
      <w:r w:rsidRPr="00676BE6">
        <w:rPr>
          <w:rFonts w:ascii="Times New Roman" w:hAnsi="Times New Roman"/>
          <w:i/>
        </w:rPr>
        <w:t>n công ngh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 xml:space="preserve"> k</w:t>
      </w:r>
      <w:r w:rsidRPr="00676BE6">
        <w:rPr>
          <w:rFonts w:ascii="Times New Roman" w:hAnsi="Times New Roman"/>
          <w:i/>
        </w:rPr>
        <w:t>ỹ</w:t>
      </w:r>
      <w:r w:rsidRPr="00676BE6">
        <w:rPr>
          <w:rFonts w:ascii="Times New Roman" w:hAnsi="Times New Roman"/>
          <w:i/>
        </w:rPr>
        <w:t xml:space="preserve"> thu</w:t>
      </w:r>
      <w:r w:rsidRPr="00676BE6">
        <w:rPr>
          <w:rFonts w:ascii="Times New Roman" w:hAnsi="Times New Roman"/>
          <w:i/>
        </w:rPr>
        <w:t>ậ</w:t>
      </w:r>
      <w:r w:rsidRPr="00676BE6">
        <w:rPr>
          <w:rFonts w:ascii="Times New Roman" w:hAnsi="Times New Roman"/>
          <w:i/>
        </w:rPr>
        <w:t>t c</w:t>
      </w:r>
      <w:r w:rsidRPr="00676BE6">
        <w:rPr>
          <w:rFonts w:ascii="Times New Roman" w:hAnsi="Times New Roman"/>
          <w:i/>
        </w:rPr>
        <w:t>ủ</w:t>
      </w:r>
      <w:r w:rsidRPr="00676BE6">
        <w:rPr>
          <w:rFonts w:ascii="Times New Roman" w:hAnsi="Times New Roman"/>
          <w:i/>
        </w:rPr>
        <w:t>a s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>n ph</w:t>
      </w:r>
      <w:r w:rsidRPr="00676BE6">
        <w:rPr>
          <w:rFonts w:ascii="Times New Roman" w:hAnsi="Times New Roman"/>
          <w:i/>
        </w:rPr>
        <w:t>ẩ</w:t>
      </w:r>
      <w:r w:rsidRPr="00676BE6">
        <w:rPr>
          <w:rFonts w:ascii="Times New Roman" w:hAnsi="Times New Roman"/>
          <w:i/>
        </w:rPr>
        <w:t>m</w:t>
      </w:r>
    </w:p>
    <w:p w14:paraId="00D1CE0F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3. Chi ti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các Phân h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Ch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c năng c</w:t>
      </w:r>
      <w:r w:rsidRPr="00676BE6">
        <w:rPr>
          <w:rFonts w:ascii="Times New Roman" w:hAnsi="Times New Roman"/>
          <w:b/>
          <w:sz w:val="26"/>
        </w:rPr>
        <w:t>ủ</w:t>
      </w:r>
      <w:r w:rsidRPr="00676BE6">
        <w:rPr>
          <w:rFonts w:ascii="Times New Roman" w:hAnsi="Times New Roman"/>
          <w:b/>
          <w:sz w:val="26"/>
        </w:rPr>
        <w:t xml:space="preserve">a 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ng d</w:t>
      </w:r>
      <w:r w:rsidRPr="00676BE6">
        <w:rPr>
          <w:rFonts w:ascii="Times New Roman" w:hAnsi="Times New Roman"/>
          <w:b/>
          <w:sz w:val="26"/>
        </w:rPr>
        <w:t>ụ</w:t>
      </w:r>
      <w:r w:rsidRPr="00676BE6">
        <w:rPr>
          <w:rFonts w:ascii="Times New Roman" w:hAnsi="Times New Roman"/>
          <w:b/>
          <w:sz w:val="26"/>
        </w:rPr>
        <w:t>ng</w:t>
      </w:r>
    </w:p>
    <w:p w14:paraId="0BDAD105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a. Ba Ch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Chơi Linh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t:</w:t>
      </w:r>
    </w:p>
    <w:p w14:paraId="64916FCD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lastRenderedPageBreak/>
        <w:t>Ch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 xml:space="preserve">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 1 — Đua Cho Vui: </w:t>
      </w:r>
      <w:r w:rsidRPr="00676BE6">
        <w:rPr>
          <w:rFonts w:ascii="Times New Roman" w:hAnsi="Times New Roman"/>
          <w:sz w:val="26"/>
        </w:rPr>
        <w:t>M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>i viên bi mang s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và tên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màu s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u nhiên. Viên bi lao d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do qua các chư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ng ng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tìm ra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may m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n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i tên tr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l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kh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>i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ho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c nh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n quà.</w:t>
      </w:r>
    </w:p>
    <w:p w14:paraId="3A7AFFA6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Ch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 xml:space="preserve">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 2 — Đua B</w:t>
      </w:r>
      <w:r w:rsidRPr="00676BE6">
        <w:rPr>
          <w:rFonts w:ascii="Times New Roman" w:hAnsi="Times New Roman"/>
          <w:b/>
          <w:sz w:val="26"/>
        </w:rPr>
        <w:t>ằ</w:t>
      </w:r>
      <w:r w:rsidRPr="00676BE6">
        <w:rPr>
          <w:rFonts w:ascii="Times New Roman" w:hAnsi="Times New Roman"/>
          <w:b/>
          <w:sz w:val="26"/>
        </w:rPr>
        <w:t xml:space="preserve">ng 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nh: </w:t>
      </w:r>
      <w:r w:rsidRPr="00676BE6">
        <w:rPr>
          <w:rFonts w:ascii="Times New Roman" w:hAnsi="Times New Roman"/>
          <w:sz w:val="26"/>
        </w:rPr>
        <w:t>Viên bi hi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th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nh đ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khuôn m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t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ho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c icon ng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nghĩnh,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xoay tròn đ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ng b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theo quán tính chuy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lăn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bi,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u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 xml:space="preserve">ng </w:t>
      </w:r>
      <w:r w:rsidRPr="00676BE6">
        <w:rPr>
          <w:rFonts w:ascii="Times New Roman" w:hAnsi="Times New Roman"/>
          <w:sz w:val="26"/>
        </w:rPr>
        <w:t>th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giác vô cùng sinh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ng.</w:t>
      </w:r>
    </w:p>
    <w:p w14:paraId="1BAE6251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Ch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 xml:space="preserve">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 3 — Đua Ki</w:t>
      </w:r>
      <w:r w:rsidRPr="00676BE6">
        <w:rPr>
          <w:rFonts w:ascii="Times New Roman" w:hAnsi="Times New Roman"/>
          <w:b/>
          <w:sz w:val="26"/>
        </w:rPr>
        <w:t>ể</w:t>
      </w:r>
      <w:r w:rsidRPr="00676BE6">
        <w:rPr>
          <w:rFonts w:ascii="Times New Roman" w:hAnsi="Times New Roman"/>
          <w:b/>
          <w:sz w:val="26"/>
        </w:rPr>
        <w:t xml:space="preserve">m Tra Bài Cũ: </w:t>
      </w:r>
      <w:r w:rsidRPr="00676BE6">
        <w:rPr>
          <w:rFonts w:ascii="Times New Roman" w:hAnsi="Times New Roman"/>
          <w:sz w:val="26"/>
        </w:rPr>
        <w:t>Sau khi cu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đua xác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nh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cán đích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tiên (ho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c Top ngư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chi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th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ng), 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s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m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ngay c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>a s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tr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b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m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gian, ch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m đi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và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l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</w:t>
      </w:r>
      <w:r w:rsidRPr="00676BE6">
        <w:rPr>
          <w:rFonts w:ascii="Times New Roman" w:hAnsi="Times New Roman"/>
          <w:sz w:val="26"/>
        </w:rPr>
        <w:t>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thích chi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t.</w:t>
      </w:r>
    </w:p>
    <w:p w14:paraId="0BFE7D31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b. Kho 55 Avatar Vector SVG Ng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Nghĩnh &amp; Qu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 Lý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Sinh:</w:t>
      </w:r>
    </w:p>
    <w:p w14:paraId="3D158A62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tích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s</w:t>
      </w:r>
      <w:r w:rsidRPr="00676BE6">
        <w:rPr>
          <w:rFonts w:ascii="Times New Roman" w:hAnsi="Times New Roman"/>
          <w:sz w:val="26"/>
        </w:rPr>
        <w:t>ẵ</w:t>
      </w:r>
      <w:r w:rsidRPr="00676BE6">
        <w:rPr>
          <w:rFonts w:ascii="Times New Roman" w:hAnsi="Times New Roman"/>
          <w:sz w:val="26"/>
        </w:rPr>
        <w:t>n kho 55 bi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u trưng vector SVG v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tay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quy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n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100% offline, bao g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m các ch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g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gũi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tu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trò: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đáng yêu (mèo cam, chó shiba, s</w:t>
      </w:r>
      <w:r w:rsidRPr="00676BE6">
        <w:rPr>
          <w:rFonts w:ascii="Times New Roman" w:hAnsi="Times New Roman"/>
          <w:sz w:val="26"/>
        </w:rPr>
        <w:t>ư t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>, g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u trúc, chim cánh c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t, cáo tuy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t...), các bi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u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emoji vui nh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n, siêu anh hùng, phi hành gia vũ tr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, robot, ninja... Khi giáo viên t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danh sách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vào, thu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toán xáo tr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 Fisher-Yates s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phân ph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ng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u nhiên 55 icon này cho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>ng e</w:t>
      </w:r>
      <w:r w:rsidRPr="00676BE6">
        <w:rPr>
          <w:rFonts w:ascii="Times New Roman" w:hAnsi="Times New Roman"/>
          <w:sz w:val="26"/>
        </w:rPr>
        <w:t>m, đ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b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o m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>i b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màu s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cá tính riêng bi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t. Giáo viên cũng có th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icon th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công ho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c t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i 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nh ch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p th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máy tính.</w:t>
      </w:r>
    </w:p>
    <w:p w14:paraId="7E6A934F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c. 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Chư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ng Ng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Phong Phú &amp;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Cơ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Lý 2D:</w:t>
      </w:r>
    </w:p>
    <w:p w14:paraId="59A2495D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Đư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đua có chi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dài 1800px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chu</w:t>
      </w:r>
      <w:r w:rsidRPr="00676BE6">
        <w:rPr>
          <w:rFonts w:ascii="Times New Roman" w:hAnsi="Times New Roman"/>
          <w:sz w:val="26"/>
        </w:rPr>
        <w:t>ỗ</w:t>
      </w:r>
      <w:r w:rsidRPr="00676BE6">
        <w:rPr>
          <w:rFonts w:ascii="Times New Roman" w:hAnsi="Times New Roman"/>
          <w:sz w:val="26"/>
        </w:rPr>
        <w:t>i chư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ng ng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a t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ng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tính toán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lý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xác:</w:t>
      </w:r>
    </w:p>
    <w:p w14:paraId="41E564CE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 xml:space="preserve">Hàng đinh Plinko: </w:t>
      </w:r>
      <w:r w:rsidRPr="00676BE6">
        <w:rPr>
          <w:rFonts w:ascii="Times New Roman" w:hAnsi="Times New Roman"/>
          <w:sz w:val="26"/>
        </w:rPr>
        <w:t>Hàng đinh zíc z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trên đ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>nh d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xáo tr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 v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trí xu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phát ban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các viên bi.</w:t>
      </w:r>
    </w:p>
    <w:p w14:paraId="1858FB85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Máng d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>c u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>n lư</w:t>
      </w:r>
      <w:r w:rsidRPr="00676BE6">
        <w:rPr>
          <w:rFonts w:ascii="Times New Roman" w:hAnsi="Times New Roman"/>
          <w:b/>
          <w:sz w:val="26"/>
        </w:rPr>
        <w:t>ợ</w:t>
      </w:r>
      <w:r w:rsidRPr="00676BE6">
        <w:rPr>
          <w:rFonts w:ascii="Times New Roman" w:hAnsi="Times New Roman"/>
          <w:b/>
          <w:sz w:val="26"/>
        </w:rPr>
        <w:t xml:space="preserve">n: </w:t>
      </w:r>
      <w:r w:rsidRPr="00676BE6">
        <w:rPr>
          <w:rFonts w:ascii="Times New Roman" w:hAnsi="Times New Roman"/>
          <w:sz w:val="26"/>
        </w:rPr>
        <w:t>4 máng nghiêng so le ép các viên bi trư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t u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 lư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n và tăng d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gia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c.</w:t>
      </w:r>
    </w:p>
    <w:p w14:paraId="28B5D823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B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 cánh qu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 xml:space="preserve">t xoay kép &amp; </w:t>
      </w:r>
      <w:r w:rsidRPr="00676BE6">
        <w:rPr>
          <w:rFonts w:ascii="Times New Roman" w:hAnsi="Times New Roman"/>
          <w:b/>
          <w:sz w:val="26"/>
        </w:rPr>
        <w:t xml:space="preserve">mini: </w:t>
      </w:r>
      <w:r w:rsidRPr="00676BE6">
        <w:rPr>
          <w:rFonts w:ascii="Times New Roman" w:hAnsi="Times New Roman"/>
          <w:sz w:val="26"/>
        </w:rPr>
        <w:t>2 cánh qu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4 lá quay ngư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chi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và 1 cánh qu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mini trung tâm quay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cao (0.07 rad/frame) h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văng bi sang các hư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ng b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ng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.</w:t>
      </w:r>
    </w:p>
    <w:p w14:paraId="633180BE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Đ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m n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y lò xo Neon: </w:t>
      </w:r>
      <w:r w:rsidRPr="00676BE6">
        <w:rPr>
          <w:rFonts w:ascii="Times New Roman" w:hAnsi="Times New Roman"/>
          <w:sz w:val="26"/>
        </w:rPr>
        <w:t>Đ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tròn phát sáng lò xo c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 xml:space="preserve">nh 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tâm gi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>a 2 cánh qu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và 2 bên thành tư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h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ngư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c các viên </w:t>
      </w:r>
      <w:r w:rsidRPr="00676BE6">
        <w:rPr>
          <w:rFonts w:ascii="Times New Roman" w:hAnsi="Times New Roman"/>
          <w:sz w:val="26"/>
        </w:rPr>
        <w:t>bi tr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l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trung tâm đư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đua kèm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ng "boing".</w:t>
      </w:r>
    </w:p>
    <w:p w14:paraId="7D24E48B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B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 phóng Nitro đôi: </w:t>
      </w:r>
      <w:r w:rsidRPr="00676BE6">
        <w:rPr>
          <w:rFonts w:ascii="Times New Roman" w:hAnsi="Times New Roman"/>
          <w:sz w:val="26"/>
        </w:rPr>
        <w:t>2 đư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h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m tăng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 xml:space="preserve">c 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2 làn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mũi tên phát sáng ▼▼▼ giúp các viên bi b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t phá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ngo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 m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c.</w:t>
      </w:r>
    </w:p>
    <w:p w14:paraId="0B609B71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Ma tr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 xml:space="preserve">n đinh Plinko kim cương: </w:t>
      </w:r>
      <w:r w:rsidRPr="00676BE6">
        <w:rPr>
          <w:rFonts w:ascii="Times New Roman" w:hAnsi="Times New Roman"/>
          <w:sz w:val="26"/>
        </w:rPr>
        <w:t>C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m 7 ch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t đinh phát sáng hình kim cương trư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c ph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 xml:space="preserve">u </w:t>
      </w:r>
      <w:r w:rsidRPr="00676BE6">
        <w:rPr>
          <w:rFonts w:ascii="Times New Roman" w:hAnsi="Times New Roman"/>
          <w:sz w:val="26"/>
        </w:rPr>
        <w:t>đích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va đ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 liên hoàn, l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kèo v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trí d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 xml:space="preserve">u 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nh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>ng giây cu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i.</w:t>
      </w:r>
    </w:p>
    <w:p w14:paraId="1437E3BE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Ch</w:t>
      </w:r>
      <w:r w:rsidRPr="00676BE6">
        <w:rPr>
          <w:rFonts w:ascii="Times New Roman" w:hAnsi="Times New Roman"/>
          <w:b/>
          <w:sz w:val="26"/>
        </w:rPr>
        <w:t>ố</w:t>
      </w:r>
      <w:r w:rsidRPr="00676BE6">
        <w:rPr>
          <w:rFonts w:ascii="Times New Roman" w:hAnsi="Times New Roman"/>
          <w:b/>
          <w:sz w:val="26"/>
        </w:rPr>
        <w:t>t ch</w:t>
      </w:r>
      <w:r w:rsidRPr="00676BE6">
        <w:rPr>
          <w:rFonts w:ascii="Times New Roman" w:hAnsi="Times New Roman"/>
          <w:b/>
          <w:sz w:val="26"/>
        </w:rPr>
        <w:t>ẻ</w:t>
      </w:r>
      <w:r w:rsidRPr="00676BE6">
        <w:rPr>
          <w:rFonts w:ascii="Times New Roman" w:hAnsi="Times New Roman"/>
          <w:b/>
          <w:sz w:val="26"/>
        </w:rPr>
        <w:t xml:space="preserve"> đôi dòng bi (Splitter Peg): </w:t>
      </w:r>
      <w:r w:rsidRPr="00676BE6">
        <w:rPr>
          <w:rFonts w:ascii="Times New Roman" w:hAnsi="Times New Roman"/>
          <w:sz w:val="26"/>
        </w:rPr>
        <w:t>Ch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t đinh tròn đ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t ngay c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chai ph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u h</w:t>
      </w:r>
      <w:r w:rsidRPr="00676BE6">
        <w:rPr>
          <w:rFonts w:ascii="Times New Roman" w:hAnsi="Times New Roman"/>
          <w:sz w:val="26"/>
        </w:rPr>
        <w:t>ẹ</w:t>
      </w:r>
      <w:r w:rsidRPr="00676BE6">
        <w:rPr>
          <w:rFonts w:ascii="Times New Roman" w:hAnsi="Times New Roman"/>
          <w:sz w:val="26"/>
        </w:rPr>
        <w:t>p trư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c v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ch đích, v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>a ch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k</w:t>
      </w:r>
      <w:r w:rsidRPr="00676BE6">
        <w:rPr>
          <w:rFonts w:ascii="Times New Roman" w:hAnsi="Times New Roman"/>
          <w:sz w:val="26"/>
        </w:rPr>
        <w:t>ẹ</w:t>
      </w:r>
      <w:r w:rsidRPr="00676BE6">
        <w:rPr>
          <w:rFonts w:ascii="Times New Roman" w:hAnsi="Times New Roman"/>
          <w:sz w:val="26"/>
        </w:rPr>
        <w:t>t bi v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>a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pha so kè lách qua trái/ph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ngh</w:t>
      </w:r>
      <w:r w:rsidRPr="00676BE6">
        <w:rPr>
          <w:rFonts w:ascii="Times New Roman" w:hAnsi="Times New Roman"/>
          <w:sz w:val="26"/>
        </w:rPr>
        <w:t>ẹ</w:t>
      </w:r>
      <w:r w:rsidRPr="00676BE6">
        <w:rPr>
          <w:rFonts w:ascii="Times New Roman" w:hAnsi="Times New Roman"/>
          <w:sz w:val="26"/>
        </w:rPr>
        <w:t>t th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>ng milimet.</w:t>
      </w:r>
    </w:p>
    <w:p w14:paraId="3F28B183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d. Thu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 xml:space="preserve">t Toán </w:t>
      </w:r>
      <w:r w:rsidRPr="00676BE6">
        <w:rPr>
          <w:rFonts w:ascii="Times New Roman" w:hAnsi="Times New Roman"/>
          <w:sz w:val="26"/>
        </w:rPr>
        <w:t>Camera Lerp Tracking &amp; Mini-Map Toàn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nh:</w:t>
      </w:r>
    </w:p>
    <w:p w14:paraId="172EBEFE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kh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ph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hoàn toàn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tư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ng camera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gi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ho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c không cu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 k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p theo bi d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u, 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s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 xml:space="preserve">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bi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v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trí camera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l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 trong useRef và thu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toán n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i suy làm mư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t (Linear Interpolation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s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 xml:space="preserve"> lerp 0.</w:t>
      </w:r>
      <w:r w:rsidRPr="00676BE6">
        <w:rPr>
          <w:rFonts w:ascii="Times New Roman" w:hAnsi="Times New Roman"/>
          <w:sz w:val="26"/>
        </w:rPr>
        <w:t>08), luôn gi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 xml:space="preserve"> viên bi d</w:t>
      </w:r>
      <w:r w:rsidRPr="00676BE6">
        <w:rPr>
          <w:rFonts w:ascii="Times New Roman" w:hAnsi="Times New Roman"/>
          <w:sz w:val="26"/>
        </w:rPr>
        <w:t>ẫ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 xml:space="preserve">u 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kho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35% – 40% chi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cao màn hình. Đ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ng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i, m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t thanh Mini-Map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c quan 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góc trái màn hình hi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n </w:t>
      </w:r>
      <w:r w:rsidRPr="00676BE6">
        <w:rPr>
          <w:rFonts w:ascii="Times New Roman" w:hAnsi="Times New Roman"/>
          <w:sz w:val="26"/>
        </w:rPr>
        <w:lastRenderedPageBreak/>
        <w:t>th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toàn b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1800px đư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đua thu nh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, cho phép giáo viên và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n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m b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t toàn b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c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cu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c đua theo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 th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</w:t>
      </w:r>
      <w:r w:rsidRPr="00676BE6">
        <w:rPr>
          <w:rFonts w:ascii="Times New Roman" w:hAnsi="Times New Roman"/>
          <w:sz w:val="26"/>
        </w:rPr>
        <w:t>.</w:t>
      </w:r>
    </w:p>
    <w:p w14:paraId="7761C5ED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e. Tr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Lý AI Gemini Sinh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ng:</w:t>
      </w:r>
    </w:p>
    <w:p w14:paraId="7CF30304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H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th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tích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p SDK Google Gemini AI v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quy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b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o m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API Key nghiêm ng</w:t>
      </w:r>
      <w:r w:rsidRPr="00676BE6">
        <w:rPr>
          <w:rFonts w:ascii="Times New Roman" w:hAnsi="Times New Roman"/>
          <w:sz w:val="26"/>
        </w:rPr>
        <w:t>ặ</w:t>
      </w:r>
      <w:r w:rsidRPr="00676BE6">
        <w:rPr>
          <w:rFonts w:ascii="Times New Roman" w:hAnsi="Times New Roman"/>
          <w:sz w:val="26"/>
        </w:rPr>
        <w:t>t. Giáo viên ch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 xml:space="preserve"> c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nh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 ch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bài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(ví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: "Đ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nh lu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Ôm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lý 11", "Cách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ng tháng Tám L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ch s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 xml:space="preserve"> 12", "Câu đi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ki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</w:t>
      </w:r>
      <w:r w:rsidRPr="00676BE6">
        <w:rPr>
          <w:rFonts w:ascii="Times New Roman" w:hAnsi="Times New Roman"/>
          <w:sz w:val="26"/>
        </w:rPr>
        <w:t xml:space="preserve">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ng Anh") và ch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n c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p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 xml:space="preserve"> (D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>, Trung bình, Khó), AI Gemini s</w:t>
      </w:r>
      <w:r w:rsidRPr="00676BE6">
        <w:rPr>
          <w:rFonts w:ascii="Times New Roman" w:hAnsi="Times New Roman"/>
          <w:sz w:val="26"/>
        </w:rPr>
        <w:t>ẽ</w:t>
      </w:r>
      <w:r w:rsidRPr="00676BE6">
        <w:rPr>
          <w:rFonts w:ascii="Times New Roman" w:hAnsi="Times New Roman"/>
          <w:sz w:val="26"/>
        </w:rPr>
        <w:t xml:space="preserve"> t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sinh ngay 5 – 10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tr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4 l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a ch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n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xác kèm đáp án đúng và l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thích khoa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ch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 xml:space="preserve"> trong vài giây.</w:t>
      </w:r>
    </w:p>
    <w:p w14:paraId="11C79C47" w14:textId="77777777" w:rsidR="0094647D" w:rsidRPr="00676BE6" w:rsidRDefault="009274C2" w:rsidP="009274C2">
      <w:pPr>
        <w:spacing w:after="0"/>
        <w:contextualSpacing/>
      </w:pPr>
      <w:r w:rsidRPr="00676BE6">
        <w:br w:type="page"/>
      </w:r>
    </w:p>
    <w:p w14:paraId="31C311F5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8"/>
        </w:rPr>
        <w:lastRenderedPageBreak/>
        <w:t>PH</w:t>
      </w:r>
      <w:r w:rsidRPr="00676BE6">
        <w:rPr>
          <w:rFonts w:ascii="Times New Roman" w:hAnsi="Times New Roman"/>
          <w:b/>
          <w:sz w:val="28"/>
        </w:rPr>
        <w:t>Ầ</w:t>
      </w:r>
      <w:r w:rsidRPr="00676BE6">
        <w:rPr>
          <w:rFonts w:ascii="Times New Roman" w:hAnsi="Times New Roman"/>
          <w:b/>
          <w:sz w:val="28"/>
        </w:rPr>
        <w:t>N III. K</w:t>
      </w:r>
      <w:r w:rsidRPr="00676BE6">
        <w:rPr>
          <w:rFonts w:ascii="Times New Roman" w:hAnsi="Times New Roman"/>
          <w:b/>
          <w:sz w:val="28"/>
        </w:rPr>
        <w:t>Ế</w:t>
      </w:r>
      <w:r w:rsidRPr="00676BE6">
        <w:rPr>
          <w:rFonts w:ascii="Times New Roman" w:hAnsi="Times New Roman"/>
          <w:b/>
          <w:sz w:val="28"/>
        </w:rPr>
        <w:t>T QU</w:t>
      </w:r>
      <w:r w:rsidRPr="00676BE6">
        <w:rPr>
          <w:rFonts w:ascii="Times New Roman" w:hAnsi="Times New Roman"/>
          <w:b/>
          <w:sz w:val="28"/>
        </w:rPr>
        <w:t>Ả</w:t>
      </w:r>
      <w:r w:rsidRPr="00676BE6">
        <w:rPr>
          <w:rFonts w:ascii="Times New Roman" w:hAnsi="Times New Roman"/>
          <w:b/>
          <w:sz w:val="28"/>
        </w:rPr>
        <w:t xml:space="preserve"> VÀ HI</w:t>
      </w:r>
      <w:r w:rsidRPr="00676BE6">
        <w:rPr>
          <w:rFonts w:ascii="Times New Roman" w:hAnsi="Times New Roman"/>
          <w:b/>
          <w:sz w:val="28"/>
        </w:rPr>
        <w:t>Ệ</w:t>
      </w:r>
      <w:r w:rsidRPr="00676BE6">
        <w:rPr>
          <w:rFonts w:ascii="Times New Roman" w:hAnsi="Times New Roman"/>
          <w:b/>
          <w:sz w:val="28"/>
        </w:rPr>
        <w:t>U QU</w:t>
      </w:r>
      <w:r w:rsidRPr="00676BE6">
        <w:rPr>
          <w:rFonts w:ascii="Times New Roman" w:hAnsi="Times New Roman"/>
          <w:b/>
          <w:sz w:val="28"/>
        </w:rPr>
        <w:t>Ả</w:t>
      </w:r>
      <w:r w:rsidRPr="00676BE6">
        <w:rPr>
          <w:rFonts w:ascii="Times New Roman" w:hAnsi="Times New Roman"/>
          <w:b/>
          <w:sz w:val="28"/>
        </w:rPr>
        <w:t xml:space="preserve"> C</w:t>
      </w:r>
      <w:r w:rsidRPr="00676BE6">
        <w:rPr>
          <w:rFonts w:ascii="Times New Roman" w:hAnsi="Times New Roman"/>
          <w:b/>
          <w:sz w:val="28"/>
        </w:rPr>
        <w:t>Ủ</w:t>
      </w:r>
      <w:r w:rsidRPr="00676BE6">
        <w:rPr>
          <w:rFonts w:ascii="Times New Roman" w:hAnsi="Times New Roman"/>
          <w:b/>
          <w:sz w:val="28"/>
        </w:rPr>
        <w:t>A SÁNG KI</w:t>
      </w:r>
      <w:r w:rsidRPr="00676BE6">
        <w:rPr>
          <w:rFonts w:ascii="Times New Roman" w:hAnsi="Times New Roman"/>
          <w:b/>
          <w:sz w:val="28"/>
        </w:rPr>
        <w:t>Ế</w:t>
      </w:r>
      <w:r w:rsidRPr="00676BE6">
        <w:rPr>
          <w:rFonts w:ascii="Times New Roman" w:hAnsi="Times New Roman"/>
          <w:b/>
          <w:sz w:val="28"/>
        </w:rPr>
        <w:t>N</w:t>
      </w:r>
    </w:p>
    <w:p w14:paraId="2394A664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1. K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qu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đ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t đư</w:t>
      </w:r>
      <w:r w:rsidRPr="00676BE6">
        <w:rPr>
          <w:rFonts w:ascii="Times New Roman" w:hAnsi="Times New Roman"/>
          <w:b/>
          <w:sz w:val="26"/>
        </w:rPr>
        <w:t>ợ</w:t>
      </w:r>
      <w:r w:rsidRPr="00676BE6">
        <w:rPr>
          <w:rFonts w:ascii="Times New Roman" w:hAnsi="Times New Roman"/>
          <w:b/>
          <w:sz w:val="26"/>
        </w:rPr>
        <w:t xml:space="preserve">c và Hình 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>nh minh 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a</w:t>
      </w:r>
    </w:p>
    <w:p w14:paraId="18C0219F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Sau 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 tri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khai áp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th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 xml:space="preserve">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THPT Hoàng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u,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"Đua Bi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PRO" đã mang l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nh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>ng k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qu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vư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t ngoài mong đ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i, đư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c Ban giám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u, các t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chuyên môn và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đón nh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n n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ng nhi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t.</w:t>
      </w:r>
    </w:p>
    <w:p w14:paraId="1DD69BB1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noProof/>
        </w:rPr>
        <w:drawing>
          <wp:inline distT="0" distB="0" distL="0" distR="0" wp14:anchorId="1B9A93A8" wp14:editId="141F47BD">
            <wp:extent cx="5486400" cy="3643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A15A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i/>
        </w:rPr>
        <w:t>Hình 1: Gi</w:t>
      </w:r>
      <w:r w:rsidRPr="00676BE6">
        <w:rPr>
          <w:rFonts w:ascii="Times New Roman" w:hAnsi="Times New Roman"/>
          <w:i/>
        </w:rPr>
        <w:t>ao di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>n t</w:t>
      </w:r>
      <w:r w:rsidRPr="00676BE6">
        <w:rPr>
          <w:rFonts w:ascii="Times New Roman" w:hAnsi="Times New Roman"/>
          <w:i/>
        </w:rPr>
        <w:t>ổ</w:t>
      </w:r>
      <w:r w:rsidRPr="00676BE6">
        <w:rPr>
          <w:rFonts w:ascii="Times New Roman" w:hAnsi="Times New Roman"/>
          <w:i/>
        </w:rPr>
        <w:t>ng th</w:t>
      </w:r>
      <w:r w:rsidRPr="00676BE6">
        <w:rPr>
          <w:rFonts w:ascii="Times New Roman" w:hAnsi="Times New Roman"/>
          <w:i/>
        </w:rPr>
        <w:t>ể</w:t>
      </w:r>
      <w:r w:rsidRPr="00676BE6">
        <w:rPr>
          <w:rFonts w:ascii="Times New Roman" w:hAnsi="Times New Roman"/>
          <w:i/>
        </w:rPr>
        <w:t xml:space="preserve"> đư</w:t>
      </w:r>
      <w:r w:rsidRPr="00676BE6">
        <w:rPr>
          <w:rFonts w:ascii="Times New Roman" w:hAnsi="Times New Roman"/>
          <w:i/>
        </w:rPr>
        <w:t>ờ</w:t>
      </w:r>
      <w:r w:rsidRPr="00676BE6">
        <w:rPr>
          <w:rFonts w:ascii="Times New Roman" w:hAnsi="Times New Roman"/>
          <w:i/>
        </w:rPr>
        <w:t>ng đua Đua Bi L</w:t>
      </w:r>
      <w:r w:rsidRPr="00676BE6">
        <w:rPr>
          <w:rFonts w:ascii="Times New Roman" w:hAnsi="Times New Roman"/>
          <w:i/>
        </w:rPr>
        <w:t>ớ</w:t>
      </w:r>
      <w:r w:rsidRPr="00676BE6">
        <w:rPr>
          <w:rFonts w:ascii="Times New Roman" w:hAnsi="Times New Roman"/>
          <w:i/>
        </w:rPr>
        <w:t>p H</w:t>
      </w:r>
      <w:r w:rsidRPr="00676BE6">
        <w:rPr>
          <w:rFonts w:ascii="Times New Roman" w:hAnsi="Times New Roman"/>
          <w:i/>
        </w:rPr>
        <w:t>ọ</w:t>
      </w:r>
      <w:r w:rsidRPr="00676BE6">
        <w:rPr>
          <w:rFonts w:ascii="Times New Roman" w:hAnsi="Times New Roman"/>
          <w:i/>
        </w:rPr>
        <w:t>c PRO v</w:t>
      </w:r>
      <w:r w:rsidRPr="00676BE6">
        <w:rPr>
          <w:rFonts w:ascii="Times New Roman" w:hAnsi="Times New Roman"/>
          <w:i/>
        </w:rPr>
        <w:t>ớ</w:t>
      </w:r>
      <w:r w:rsidRPr="00676BE6">
        <w:rPr>
          <w:rFonts w:ascii="Times New Roman" w:hAnsi="Times New Roman"/>
          <w:i/>
        </w:rPr>
        <w:t>i h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 xml:space="preserve"> th</w:t>
      </w:r>
      <w:r w:rsidRPr="00676BE6">
        <w:rPr>
          <w:rFonts w:ascii="Times New Roman" w:hAnsi="Times New Roman"/>
          <w:i/>
        </w:rPr>
        <w:t>ố</w:t>
      </w:r>
      <w:r w:rsidRPr="00676BE6">
        <w:rPr>
          <w:rFonts w:ascii="Times New Roman" w:hAnsi="Times New Roman"/>
          <w:i/>
        </w:rPr>
        <w:t>ng chư</w:t>
      </w:r>
      <w:r w:rsidRPr="00676BE6">
        <w:rPr>
          <w:rFonts w:ascii="Times New Roman" w:hAnsi="Times New Roman"/>
          <w:i/>
        </w:rPr>
        <w:t>ớ</w:t>
      </w:r>
      <w:r w:rsidRPr="00676BE6">
        <w:rPr>
          <w:rFonts w:ascii="Times New Roman" w:hAnsi="Times New Roman"/>
          <w:i/>
        </w:rPr>
        <w:t>ng ng</w:t>
      </w:r>
      <w:r w:rsidRPr="00676BE6">
        <w:rPr>
          <w:rFonts w:ascii="Times New Roman" w:hAnsi="Times New Roman"/>
          <w:i/>
        </w:rPr>
        <w:t>ạ</w:t>
      </w:r>
      <w:r w:rsidRPr="00676BE6">
        <w:rPr>
          <w:rFonts w:ascii="Times New Roman" w:hAnsi="Times New Roman"/>
          <w:i/>
        </w:rPr>
        <w:t>i v</w:t>
      </w:r>
      <w:r w:rsidRPr="00676BE6">
        <w:rPr>
          <w:rFonts w:ascii="Times New Roman" w:hAnsi="Times New Roman"/>
          <w:i/>
        </w:rPr>
        <w:t>ậ</w:t>
      </w:r>
      <w:r w:rsidRPr="00676BE6">
        <w:rPr>
          <w:rFonts w:ascii="Times New Roman" w:hAnsi="Times New Roman"/>
          <w:i/>
        </w:rPr>
        <w:t>t và thanh Mini-Map</w:t>
      </w:r>
    </w:p>
    <w:p w14:paraId="517DE18C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noProof/>
        </w:rPr>
        <w:lastRenderedPageBreak/>
        <w:drawing>
          <wp:inline distT="0" distB="0" distL="0" distR="0" wp14:anchorId="0F0FCE84" wp14:editId="6C7261E9">
            <wp:extent cx="5486400" cy="36433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_stud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8841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i/>
        </w:rPr>
        <w:t>Hình 2: Phân h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 xml:space="preserve"> Qu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>n lý h</w:t>
      </w:r>
      <w:r w:rsidRPr="00676BE6">
        <w:rPr>
          <w:rFonts w:ascii="Times New Roman" w:hAnsi="Times New Roman"/>
          <w:i/>
        </w:rPr>
        <w:t>ọ</w:t>
      </w:r>
      <w:r w:rsidRPr="00676BE6">
        <w:rPr>
          <w:rFonts w:ascii="Times New Roman" w:hAnsi="Times New Roman"/>
          <w:i/>
        </w:rPr>
        <w:t>c sinh v</w:t>
      </w:r>
      <w:r w:rsidRPr="00676BE6">
        <w:rPr>
          <w:rFonts w:ascii="Times New Roman" w:hAnsi="Times New Roman"/>
          <w:i/>
        </w:rPr>
        <w:t>ớ</w:t>
      </w:r>
      <w:r w:rsidRPr="00676BE6">
        <w:rPr>
          <w:rFonts w:ascii="Times New Roman" w:hAnsi="Times New Roman"/>
          <w:i/>
        </w:rPr>
        <w:t>i tính năng dán t</w:t>
      </w:r>
      <w:r w:rsidRPr="00676BE6">
        <w:rPr>
          <w:rFonts w:ascii="Times New Roman" w:hAnsi="Times New Roman"/>
          <w:i/>
        </w:rPr>
        <w:t>ừ</w:t>
      </w:r>
      <w:r w:rsidRPr="00676BE6">
        <w:rPr>
          <w:rFonts w:ascii="Times New Roman" w:hAnsi="Times New Roman"/>
          <w:i/>
        </w:rPr>
        <w:t xml:space="preserve"> Excel và kho 55 avatar icon vector ng</w:t>
      </w:r>
      <w:r w:rsidRPr="00676BE6">
        <w:rPr>
          <w:rFonts w:ascii="Times New Roman" w:hAnsi="Times New Roman"/>
          <w:i/>
        </w:rPr>
        <w:t>ộ</w:t>
      </w:r>
      <w:r w:rsidRPr="00676BE6">
        <w:rPr>
          <w:rFonts w:ascii="Times New Roman" w:hAnsi="Times New Roman"/>
          <w:i/>
        </w:rPr>
        <w:t xml:space="preserve"> nghĩnh</w:t>
      </w:r>
    </w:p>
    <w:p w14:paraId="447221FF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noProof/>
        </w:rPr>
        <w:drawing>
          <wp:inline distT="0" distB="0" distL="0" distR="0" wp14:anchorId="7B231E2E" wp14:editId="0D49B257">
            <wp:extent cx="5486400" cy="36433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_gemi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FB31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i/>
        </w:rPr>
        <w:t>Hình 3: Giao di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>n Tr</w:t>
      </w:r>
      <w:r w:rsidRPr="00676BE6">
        <w:rPr>
          <w:rFonts w:ascii="Times New Roman" w:hAnsi="Times New Roman"/>
          <w:i/>
        </w:rPr>
        <w:t>ợ</w:t>
      </w:r>
      <w:r w:rsidRPr="00676BE6">
        <w:rPr>
          <w:rFonts w:ascii="Times New Roman" w:hAnsi="Times New Roman"/>
          <w:i/>
        </w:rPr>
        <w:t xml:space="preserve"> lý AI Gemini t</w:t>
      </w:r>
      <w:r w:rsidRPr="00676BE6">
        <w:rPr>
          <w:rFonts w:ascii="Times New Roman" w:hAnsi="Times New Roman"/>
          <w:i/>
        </w:rPr>
        <w:t>ự</w:t>
      </w:r>
      <w:r w:rsidRPr="00676BE6">
        <w:rPr>
          <w:rFonts w:ascii="Times New Roman" w:hAnsi="Times New Roman"/>
          <w:i/>
        </w:rPr>
        <w:t xml:space="preserve"> đ</w:t>
      </w:r>
      <w:r w:rsidRPr="00676BE6">
        <w:rPr>
          <w:rFonts w:ascii="Times New Roman" w:hAnsi="Times New Roman"/>
          <w:i/>
        </w:rPr>
        <w:t>ộ</w:t>
      </w:r>
      <w:r w:rsidRPr="00676BE6">
        <w:rPr>
          <w:rFonts w:ascii="Times New Roman" w:hAnsi="Times New Roman"/>
          <w:i/>
        </w:rPr>
        <w:t xml:space="preserve">ng sinh ngân </w:t>
      </w:r>
      <w:r w:rsidRPr="00676BE6">
        <w:rPr>
          <w:rFonts w:ascii="Times New Roman" w:hAnsi="Times New Roman"/>
          <w:i/>
        </w:rPr>
        <w:t>hàng câu h</w:t>
      </w:r>
      <w:r w:rsidRPr="00676BE6">
        <w:rPr>
          <w:rFonts w:ascii="Times New Roman" w:hAnsi="Times New Roman"/>
          <w:i/>
        </w:rPr>
        <w:t>ỏ</w:t>
      </w:r>
      <w:r w:rsidRPr="00676BE6">
        <w:rPr>
          <w:rFonts w:ascii="Times New Roman" w:hAnsi="Times New Roman"/>
          <w:i/>
        </w:rPr>
        <w:t>i tr</w:t>
      </w:r>
      <w:r w:rsidRPr="00676BE6">
        <w:rPr>
          <w:rFonts w:ascii="Times New Roman" w:hAnsi="Times New Roman"/>
          <w:i/>
        </w:rPr>
        <w:t>ắ</w:t>
      </w:r>
      <w:r w:rsidRPr="00676BE6">
        <w:rPr>
          <w:rFonts w:ascii="Times New Roman" w:hAnsi="Times New Roman"/>
          <w:i/>
        </w:rPr>
        <w:t>c nghi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>m ki</w:t>
      </w:r>
      <w:r w:rsidRPr="00676BE6">
        <w:rPr>
          <w:rFonts w:ascii="Times New Roman" w:hAnsi="Times New Roman"/>
          <w:i/>
        </w:rPr>
        <w:t>ể</w:t>
      </w:r>
      <w:r w:rsidRPr="00676BE6">
        <w:rPr>
          <w:rFonts w:ascii="Times New Roman" w:hAnsi="Times New Roman"/>
          <w:i/>
        </w:rPr>
        <w:t>m tra bài cũ</w:t>
      </w:r>
    </w:p>
    <w:p w14:paraId="2D47728D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noProof/>
        </w:rPr>
        <w:lastRenderedPageBreak/>
        <w:drawing>
          <wp:inline distT="0" distB="0" distL="0" distR="0" wp14:anchorId="5F4B6F2C" wp14:editId="6BF4D455">
            <wp:extent cx="5486400" cy="36433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_rac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4658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i/>
        </w:rPr>
        <w:t>Hình 4: Cu</w:t>
      </w:r>
      <w:r w:rsidRPr="00676BE6">
        <w:rPr>
          <w:rFonts w:ascii="Times New Roman" w:hAnsi="Times New Roman"/>
          <w:i/>
        </w:rPr>
        <w:t>ộ</w:t>
      </w:r>
      <w:r w:rsidRPr="00676BE6">
        <w:rPr>
          <w:rFonts w:ascii="Times New Roman" w:hAnsi="Times New Roman"/>
          <w:i/>
        </w:rPr>
        <w:t>c đua k</w:t>
      </w:r>
      <w:r w:rsidRPr="00676BE6">
        <w:rPr>
          <w:rFonts w:ascii="Times New Roman" w:hAnsi="Times New Roman"/>
          <w:i/>
        </w:rPr>
        <w:t>ị</w:t>
      </w:r>
      <w:r w:rsidRPr="00676BE6">
        <w:rPr>
          <w:rFonts w:ascii="Times New Roman" w:hAnsi="Times New Roman"/>
          <w:i/>
        </w:rPr>
        <w:t>ch tính khi các viên bi lăn qua ma tr</w:t>
      </w:r>
      <w:r w:rsidRPr="00676BE6">
        <w:rPr>
          <w:rFonts w:ascii="Times New Roman" w:hAnsi="Times New Roman"/>
          <w:i/>
        </w:rPr>
        <w:t>ậ</w:t>
      </w:r>
      <w:r w:rsidRPr="00676BE6">
        <w:rPr>
          <w:rFonts w:ascii="Times New Roman" w:hAnsi="Times New Roman"/>
          <w:i/>
        </w:rPr>
        <w:t>n qu</w:t>
      </w:r>
      <w:r w:rsidRPr="00676BE6">
        <w:rPr>
          <w:rFonts w:ascii="Times New Roman" w:hAnsi="Times New Roman"/>
          <w:i/>
        </w:rPr>
        <w:t>ạ</w:t>
      </w:r>
      <w:r w:rsidRPr="00676BE6">
        <w:rPr>
          <w:rFonts w:ascii="Times New Roman" w:hAnsi="Times New Roman"/>
          <w:i/>
        </w:rPr>
        <w:t>t xoay, đ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>m n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>y neon và b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 xml:space="preserve"> phóng nitro</w:t>
      </w:r>
    </w:p>
    <w:p w14:paraId="57515D82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noProof/>
        </w:rPr>
        <w:drawing>
          <wp:inline distT="0" distB="0" distL="0" distR="0" wp14:anchorId="2A82A98E" wp14:editId="71AF7CFB">
            <wp:extent cx="5486400" cy="36433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_auth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1F43" w14:textId="77777777" w:rsidR="0094647D" w:rsidRPr="00676BE6" w:rsidRDefault="009274C2" w:rsidP="009274C2">
      <w:pPr>
        <w:spacing w:after="0"/>
        <w:contextualSpacing/>
        <w:jc w:val="center"/>
      </w:pPr>
      <w:r w:rsidRPr="00676BE6">
        <w:rPr>
          <w:rFonts w:ascii="Times New Roman" w:hAnsi="Times New Roman"/>
          <w:i/>
        </w:rPr>
        <w:t>Hình 5: C</w:t>
      </w:r>
      <w:r w:rsidRPr="00676BE6">
        <w:rPr>
          <w:rFonts w:ascii="Times New Roman" w:hAnsi="Times New Roman"/>
          <w:i/>
        </w:rPr>
        <w:t>ử</w:t>
      </w:r>
      <w:r w:rsidRPr="00676BE6">
        <w:rPr>
          <w:rFonts w:ascii="Times New Roman" w:hAnsi="Times New Roman"/>
          <w:i/>
        </w:rPr>
        <w:t>a s</w:t>
      </w:r>
      <w:r w:rsidRPr="00676BE6">
        <w:rPr>
          <w:rFonts w:ascii="Times New Roman" w:hAnsi="Times New Roman"/>
          <w:i/>
        </w:rPr>
        <w:t>ổ</w:t>
      </w:r>
      <w:r w:rsidRPr="00676BE6">
        <w:rPr>
          <w:rFonts w:ascii="Times New Roman" w:hAnsi="Times New Roman"/>
          <w:i/>
        </w:rPr>
        <w:t xml:space="preserve"> thông tin Tác gi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 xml:space="preserve"> và B</w:t>
      </w:r>
      <w:r w:rsidRPr="00676BE6">
        <w:rPr>
          <w:rFonts w:ascii="Times New Roman" w:hAnsi="Times New Roman"/>
          <w:i/>
        </w:rPr>
        <w:t>ả</w:t>
      </w:r>
      <w:r w:rsidRPr="00676BE6">
        <w:rPr>
          <w:rFonts w:ascii="Times New Roman" w:hAnsi="Times New Roman"/>
          <w:i/>
        </w:rPr>
        <w:t>n quy</w:t>
      </w:r>
      <w:r w:rsidRPr="00676BE6">
        <w:rPr>
          <w:rFonts w:ascii="Times New Roman" w:hAnsi="Times New Roman"/>
          <w:i/>
        </w:rPr>
        <w:t>ề</w:t>
      </w:r>
      <w:r w:rsidRPr="00676BE6">
        <w:rPr>
          <w:rFonts w:ascii="Times New Roman" w:hAnsi="Times New Roman"/>
          <w:i/>
        </w:rPr>
        <w:t>n phát tri</w:t>
      </w:r>
      <w:r w:rsidRPr="00676BE6">
        <w:rPr>
          <w:rFonts w:ascii="Times New Roman" w:hAnsi="Times New Roman"/>
          <w:i/>
        </w:rPr>
        <w:t>ể</w:t>
      </w:r>
      <w:r w:rsidRPr="00676BE6">
        <w:rPr>
          <w:rFonts w:ascii="Times New Roman" w:hAnsi="Times New Roman"/>
          <w:i/>
        </w:rPr>
        <w:t xml:space="preserve">n </w:t>
      </w:r>
      <w:r w:rsidRPr="00676BE6">
        <w:rPr>
          <w:rFonts w:ascii="Times New Roman" w:hAnsi="Times New Roman"/>
          <w:i/>
        </w:rPr>
        <w:t>ứ</w:t>
      </w:r>
      <w:r w:rsidRPr="00676BE6">
        <w:rPr>
          <w:rFonts w:ascii="Times New Roman" w:hAnsi="Times New Roman"/>
          <w:i/>
        </w:rPr>
        <w:t>ng d</w:t>
      </w:r>
      <w:r w:rsidRPr="00676BE6">
        <w:rPr>
          <w:rFonts w:ascii="Times New Roman" w:hAnsi="Times New Roman"/>
          <w:i/>
        </w:rPr>
        <w:t>ụ</w:t>
      </w:r>
      <w:r w:rsidRPr="00676BE6">
        <w:rPr>
          <w:rFonts w:ascii="Times New Roman" w:hAnsi="Times New Roman"/>
          <w:i/>
        </w:rPr>
        <w:t>ng t</w:t>
      </w:r>
      <w:r w:rsidRPr="00676BE6">
        <w:rPr>
          <w:rFonts w:ascii="Times New Roman" w:hAnsi="Times New Roman"/>
          <w:i/>
        </w:rPr>
        <w:t>ạ</w:t>
      </w:r>
      <w:r w:rsidRPr="00676BE6">
        <w:rPr>
          <w:rFonts w:ascii="Times New Roman" w:hAnsi="Times New Roman"/>
          <w:i/>
        </w:rPr>
        <w:t>i Trư</w:t>
      </w:r>
      <w:r w:rsidRPr="00676BE6">
        <w:rPr>
          <w:rFonts w:ascii="Times New Roman" w:hAnsi="Times New Roman"/>
          <w:i/>
        </w:rPr>
        <w:t>ờ</w:t>
      </w:r>
      <w:r w:rsidRPr="00676BE6">
        <w:rPr>
          <w:rFonts w:ascii="Times New Roman" w:hAnsi="Times New Roman"/>
          <w:i/>
        </w:rPr>
        <w:t>ng THPT Hoàng Di</w:t>
      </w:r>
      <w:r w:rsidRPr="00676BE6">
        <w:rPr>
          <w:rFonts w:ascii="Times New Roman" w:hAnsi="Times New Roman"/>
          <w:i/>
        </w:rPr>
        <w:t>ệ</w:t>
      </w:r>
      <w:r w:rsidRPr="00676BE6">
        <w:rPr>
          <w:rFonts w:ascii="Times New Roman" w:hAnsi="Times New Roman"/>
          <w:i/>
        </w:rPr>
        <w:t>u</w:t>
      </w:r>
    </w:p>
    <w:p w14:paraId="462541C7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2. Đánh giá Hi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u </w:t>
      </w:r>
      <w:r w:rsidRPr="00676BE6">
        <w:rPr>
          <w:rFonts w:ascii="Times New Roman" w:hAnsi="Times New Roman"/>
          <w:b/>
          <w:sz w:val="26"/>
        </w:rPr>
        <w:t>qu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Sư ph</w:t>
      </w:r>
      <w:r w:rsidRPr="00676BE6">
        <w:rPr>
          <w:rFonts w:ascii="Times New Roman" w:hAnsi="Times New Roman"/>
          <w:b/>
          <w:sz w:val="26"/>
        </w:rPr>
        <w:t>ạ</w:t>
      </w:r>
      <w:r w:rsidRPr="00676BE6">
        <w:rPr>
          <w:rFonts w:ascii="Times New Roman" w:hAnsi="Times New Roman"/>
          <w:b/>
          <w:sz w:val="26"/>
        </w:rPr>
        <w:t>m và Th</w:t>
      </w:r>
      <w:r w:rsidRPr="00676BE6">
        <w:rPr>
          <w:rFonts w:ascii="Times New Roman" w:hAnsi="Times New Roman"/>
          <w:b/>
          <w:sz w:val="26"/>
        </w:rPr>
        <w:t>ự</w:t>
      </w:r>
      <w:r w:rsidRPr="00676BE6">
        <w:rPr>
          <w:rFonts w:ascii="Times New Roman" w:hAnsi="Times New Roman"/>
          <w:b/>
          <w:sz w:val="26"/>
        </w:rPr>
        <w:t>c ti</w:t>
      </w:r>
      <w:r w:rsidRPr="00676BE6">
        <w:rPr>
          <w:rFonts w:ascii="Times New Roman" w:hAnsi="Times New Roman"/>
          <w:b/>
          <w:sz w:val="26"/>
        </w:rPr>
        <w:t>ễ</w:t>
      </w:r>
      <w:r w:rsidRPr="00676BE6">
        <w:rPr>
          <w:rFonts w:ascii="Times New Roman" w:hAnsi="Times New Roman"/>
          <w:b/>
          <w:sz w:val="26"/>
        </w:rPr>
        <w:t>n</w:t>
      </w:r>
    </w:p>
    <w:p w14:paraId="1E595379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 qu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nh lư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ng qua kh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o sát 150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và 12 giáo viên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i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THPT Hoàng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u:</w:t>
      </w:r>
    </w:p>
    <w:p w14:paraId="63E41D2D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lastRenderedPageBreak/>
        <w:t>V</w:t>
      </w:r>
      <w:r w:rsidRPr="00676BE6">
        <w:rPr>
          <w:rFonts w:ascii="Times New Roman" w:hAnsi="Times New Roman"/>
          <w:b/>
          <w:sz w:val="26"/>
        </w:rPr>
        <w:t>ề</w:t>
      </w:r>
      <w:r w:rsidRPr="00676BE6">
        <w:rPr>
          <w:rFonts w:ascii="Times New Roman" w:hAnsi="Times New Roman"/>
          <w:b/>
          <w:sz w:val="26"/>
        </w:rPr>
        <w:t xml:space="preserve"> m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>c đ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 xml:space="preserve"> hào h</w:t>
      </w:r>
      <w:r w:rsidRPr="00676BE6">
        <w:rPr>
          <w:rFonts w:ascii="Times New Roman" w:hAnsi="Times New Roman"/>
          <w:b/>
          <w:sz w:val="26"/>
        </w:rPr>
        <w:t>ứ</w:t>
      </w:r>
      <w:r w:rsidRPr="00676BE6">
        <w:rPr>
          <w:rFonts w:ascii="Times New Roman" w:hAnsi="Times New Roman"/>
          <w:b/>
          <w:sz w:val="26"/>
        </w:rPr>
        <w:t xml:space="preserve">ng: </w:t>
      </w:r>
      <w:r w:rsidRPr="00676BE6">
        <w:rPr>
          <w:rFonts w:ascii="Times New Roman" w:hAnsi="Times New Roman"/>
          <w:sz w:val="26"/>
        </w:rPr>
        <w:t>98.7%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hào 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và t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p trung t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i đa ngay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giây phút đ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u tiên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c.</w:t>
      </w:r>
    </w:p>
    <w:p w14:paraId="4140277B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V</w:t>
      </w:r>
      <w:r w:rsidRPr="00676BE6">
        <w:rPr>
          <w:rFonts w:ascii="Times New Roman" w:hAnsi="Times New Roman"/>
          <w:b/>
          <w:sz w:val="26"/>
        </w:rPr>
        <w:t>ề</w:t>
      </w:r>
      <w:r w:rsidRPr="00676BE6">
        <w:rPr>
          <w:rFonts w:ascii="Times New Roman" w:hAnsi="Times New Roman"/>
          <w:b/>
          <w:sz w:val="26"/>
        </w:rPr>
        <w:t xml:space="preserve"> tâm lý h</w:t>
      </w:r>
      <w:r w:rsidRPr="00676BE6">
        <w:rPr>
          <w:rFonts w:ascii="Times New Roman" w:hAnsi="Times New Roman"/>
          <w:b/>
          <w:sz w:val="26"/>
        </w:rPr>
        <w:t>ọ</w:t>
      </w:r>
      <w:r w:rsidRPr="00676BE6">
        <w:rPr>
          <w:rFonts w:ascii="Times New Roman" w:hAnsi="Times New Roman"/>
          <w:b/>
          <w:sz w:val="26"/>
        </w:rPr>
        <w:t>c t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 xml:space="preserve">p: </w:t>
      </w:r>
      <w:r w:rsidRPr="00676BE6">
        <w:rPr>
          <w:rFonts w:ascii="Times New Roman" w:hAnsi="Times New Roman"/>
          <w:sz w:val="26"/>
        </w:rPr>
        <w:t>89.3%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 ch</w:t>
      </w:r>
      <w:r w:rsidRPr="00676BE6">
        <w:rPr>
          <w:rFonts w:ascii="Times New Roman" w:hAnsi="Times New Roman"/>
          <w:sz w:val="26"/>
        </w:rPr>
        <w:t>o bi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không còn c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giác s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 xml:space="preserve"> hãi hay lo l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ng khi đ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ph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cũ.</w:t>
      </w:r>
    </w:p>
    <w:p w14:paraId="5537753F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V</w:t>
      </w:r>
      <w:r w:rsidRPr="00676BE6">
        <w:rPr>
          <w:rFonts w:ascii="Times New Roman" w:hAnsi="Times New Roman"/>
          <w:b/>
          <w:sz w:val="26"/>
        </w:rPr>
        <w:t>ề</w:t>
      </w:r>
      <w:r w:rsidRPr="00676BE6">
        <w:rPr>
          <w:rFonts w:ascii="Times New Roman" w:hAnsi="Times New Roman"/>
          <w:b/>
          <w:sz w:val="26"/>
        </w:rPr>
        <w:t xml:space="preserve"> ti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ki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>m th</w:t>
      </w:r>
      <w:r w:rsidRPr="00676BE6">
        <w:rPr>
          <w:rFonts w:ascii="Times New Roman" w:hAnsi="Times New Roman"/>
          <w:b/>
          <w:sz w:val="26"/>
        </w:rPr>
        <w:t>ờ</w:t>
      </w:r>
      <w:r w:rsidRPr="00676BE6">
        <w:rPr>
          <w:rFonts w:ascii="Times New Roman" w:hAnsi="Times New Roman"/>
          <w:b/>
          <w:sz w:val="26"/>
        </w:rPr>
        <w:t xml:space="preserve">i gian: </w:t>
      </w:r>
      <w:r w:rsidRPr="00676BE6">
        <w:rPr>
          <w:rFonts w:ascii="Times New Roman" w:hAnsi="Times New Roman"/>
          <w:sz w:val="26"/>
        </w:rPr>
        <w:t>Th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i gian chu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n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câu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tr</w:t>
      </w:r>
      <w:r w:rsidRPr="00676BE6">
        <w:rPr>
          <w:rFonts w:ascii="Times New Roman" w:hAnsi="Times New Roman"/>
          <w:sz w:val="26"/>
        </w:rPr>
        <w:t>ắ</w:t>
      </w:r>
      <w:r w:rsidRPr="00676BE6">
        <w:rPr>
          <w:rFonts w:ascii="Times New Roman" w:hAnsi="Times New Roman"/>
          <w:sz w:val="26"/>
        </w:rPr>
        <w:t>c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ki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 tra bài cũ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giáo viên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m t</w:t>
      </w:r>
      <w:r w:rsidRPr="00676BE6">
        <w:rPr>
          <w:rFonts w:ascii="Times New Roman" w:hAnsi="Times New Roman"/>
          <w:sz w:val="26"/>
        </w:rPr>
        <w:t>ừ</w:t>
      </w:r>
      <w:r w:rsidRPr="00676BE6">
        <w:rPr>
          <w:rFonts w:ascii="Times New Roman" w:hAnsi="Times New Roman"/>
          <w:sz w:val="26"/>
        </w:rPr>
        <w:t xml:space="preserve"> 40 phút xu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ng còn dư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2 phút nh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 xml:space="preserve"> AI Gemini.</w:t>
      </w:r>
    </w:p>
    <w:p w14:paraId="4B99CA60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V</w:t>
      </w:r>
      <w:r w:rsidRPr="00676BE6">
        <w:rPr>
          <w:rFonts w:ascii="Times New Roman" w:hAnsi="Times New Roman"/>
          <w:b/>
          <w:sz w:val="26"/>
        </w:rPr>
        <w:t>ề</w:t>
      </w:r>
      <w:r w:rsidRPr="00676BE6">
        <w:rPr>
          <w:rFonts w:ascii="Times New Roman" w:hAnsi="Times New Roman"/>
          <w:b/>
          <w:sz w:val="26"/>
        </w:rPr>
        <w:t xml:space="preserve"> tính thân thi</w:t>
      </w:r>
      <w:r w:rsidRPr="00676BE6">
        <w:rPr>
          <w:rFonts w:ascii="Times New Roman" w:hAnsi="Times New Roman"/>
          <w:b/>
          <w:sz w:val="26"/>
        </w:rPr>
        <w:t>ệ</w:t>
      </w:r>
      <w:r w:rsidRPr="00676BE6">
        <w:rPr>
          <w:rFonts w:ascii="Times New Roman" w:hAnsi="Times New Roman"/>
          <w:b/>
          <w:sz w:val="26"/>
        </w:rPr>
        <w:t xml:space="preserve">n: </w:t>
      </w:r>
      <w:r w:rsidRPr="00676BE6">
        <w:rPr>
          <w:rFonts w:ascii="Times New Roman" w:hAnsi="Times New Roman"/>
          <w:sz w:val="26"/>
        </w:rPr>
        <w:t xml:space="preserve">100% giáo viên </w:t>
      </w:r>
      <w:r w:rsidRPr="00676BE6">
        <w:rPr>
          <w:rFonts w:ascii="Times New Roman" w:hAnsi="Times New Roman"/>
          <w:sz w:val="26"/>
        </w:rPr>
        <w:t>tham gia th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 xml:space="preserve"> nghi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m kh</w:t>
      </w:r>
      <w:r w:rsidRPr="00676BE6">
        <w:rPr>
          <w:rFonts w:ascii="Times New Roman" w:hAnsi="Times New Roman"/>
          <w:sz w:val="26"/>
        </w:rPr>
        <w:t>ẳ</w:t>
      </w:r>
      <w:r w:rsidRPr="00676BE6">
        <w:rPr>
          <w:rFonts w:ascii="Times New Roman" w:hAnsi="Times New Roman"/>
          <w:sz w:val="26"/>
        </w:rPr>
        <w:t>ng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nh 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r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t d</w:t>
      </w:r>
      <w:r w:rsidRPr="00676BE6">
        <w:rPr>
          <w:rFonts w:ascii="Times New Roman" w:hAnsi="Times New Roman"/>
          <w:sz w:val="26"/>
        </w:rPr>
        <w:t>ễ</w:t>
      </w:r>
      <w:r w:rsidRPr="00676BE6">
        <w:rPr>
          <w:rFonts w:ascii="Times New Roman" w:hAnsi="Times New Roman"/>
          <w:sz w:val="26"/>
        </w:rPr>
        <w:t xml:space="preserve"> s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 xml:space="preserve">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ng, giao di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tr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quan và ch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y mư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t mà trên máy chi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u / b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ng tương tác.</w:t>
      </w:r>
    </w:p>
    <w:p w14:paraId="65F5B291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3. Kh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năng Nhân r</w:t>
      </w:r>
      <w:r w:rsidRPr="00676BE6">
        <w:rPr>
          <w:rFonts w:ascii="Times New Roman" w:hAnsi="Times New Roman"/>
          <w:b/>
          <w:sz w:val="26"/>
        </w:rPr>
        <w:t>ộ</w:t>
      </w:r>
      <w:r w:rsidRPr="00676BE6">
        <w:rPr>
          <w:rFonts w:ascii="Times New Roman" w:hAnsi="Times New Roman"/>
          <w:b/>
          <w:sz w:val="26"/>
        </w:rPr>
        <w:t>ng và Phát tri</w:t>
      </w:r>
      <w:r w:rsidRPr="00676BE6">
        <w:rPr>
          <w:rFonts w:ascii="Times New Roman" w:hAnsi="Times New Roman"/>
          <w:b/>
          <w:sz w:val="26"/>
        </w:rPr>
        <w:t>ể</w:t>
      </w:r>
      <w:r w:rsidRPr="00676BE6">
        <w:rPr>
          <w:rFonts w:ascii="Times New Roman" w:hAnsi="Times New Roman"/>
          <w:b/>
          <w:sz w:val="26"/>
        </w:rPr>
        <w:t>n</w:t>
      </w:r>
    </w:p>
    <w:p w14:paraId="1DD061E2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S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 ph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m có kh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năng nhân r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r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rãi trên quy mô toàn thành ph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 xml:space="preserve"> và toàn qu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c nh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 xml:space="preserve"> các ưu đi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m</w:t>
      </w:r>
      <w:r w:rsidRPr="00676BE6">
        <w:rPr>
          <w:rFonts w:ascii="Times New Roman" w:hAnsi="Times New Roman"/>
          <w:sz w:val="26"/>
        </w:rPr>
        <w:t>:</w:t>
      </w:r>
    </w:p>
    <w:p w14:paraId="5E47E295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Áp d</w:t>
      </w:r>
      <w:r w:rsidRPr="00676BE6">
        <w:rPr>
          <w:rFonts w:ascii="Times New Roman" w:hAnsi="Times New Roman"/>
          <w:b/>
          <w:sz w:val="26"/>
        </w:rPr>
        <w:t>ụ</w:t>
      </w:r>
      <w:r w:rsidRPr="00676BE6">
        <w:rPr>
          <w:rFonts w:ascii="Times New Roman" w:hAnsi="Times New Roman"/>
          <w:b/>
          <w:sz w:val="26"/>
        </w:rPr>
        <w:t xml:space="preserve">ng liên môn: </w:t>
      </w:r>
      <w:r w:rsidRPr="00676BE6">
        <w:rPr>
          <w:rFonts w:ascii="Times New Roman" w:hAnsi="Times New Roman"/>
          <w:sz w:val="26"/>
        </w:rPr>
        <w:t>Không gi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i 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 môn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c: Áp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 qu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cho Toán, V</w:t>
      </w:r>
      <w:r w:rsidRPr="00676BE6">
        <w:rPr>
          <w:rFonts w:ascii="Times New Roman" w:hAnsi="Times New Roman"/>
          <w:sz w:val="26"/>
        </w:rPr>
        <w:t>ậ</w:t>
      </w:r>
      <w:r w:rsidRPr="00676BE6">
        <w:rPr>
          <w:rFonts w:ascii="Times New Roman" w:hAnsi="Times New Roman"/>
          <w:sz w:val="26"/>
        </w:rPr>
        <w:t>t lý, Hóa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c, Sinh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c, Ng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 xml:space="preserve"> văn, L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ch s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>, Đ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>a lý,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ng Anh, Tin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c, Giáo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công dân...</w:t>
      </w:r>
    </w:p>
    <w:p w14:paraId="06CC52E9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Kh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năng tương thích: </w:t>
      </w:r>
      <w:r w:rsidRPr="00676BE6">
        <w:rPr>
          <w:rFonts w:ascii="Times New Roman" w:hAnsi="Times New Roman"/>
          <w:sz w:val="26"/>
        </w:rPr>
        <w:t>Không đòi h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i c</w:t>
      </w:r>
      <w:r w:rsidRPr="00676BE6">
        <w:rPr>
          <w:rFonts w:ascii="Times New Roman" w:hAnsi="Times New Roman"/>
          <w:sz w:val="26"/>
        </w:rPr>
        <w:t>ấ</w:t>
      </w:r>
      <w:r w:rsidRPr="00676BE6">
        <w:rPr>
          <w:rFonts w:ascii="Times New Roman" w:hAnsi="Times New Roman"/>
          <w:sz w:val="26"/>
        </w:rPr>
        <w:t>u hình máy tính cao: Ho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t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trơn tru trên m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 xml:space="preserve">i </w:t>
      </w:r>
      <w:r w:rsidRPr="00676BE6">
        <w:rPr>
          <w:rFonts w:ascii="Times New Roman" w:hAnsi="Times New Roman"/>
          <w:sz w:val="26"/>
        </w:rPr>
        <w:t>thi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b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có trình duy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t web.</w:t>
      </w:r>
    </w:p>
    <w:p w14:paraId="679573E2" w14:textId="77777777" w:rsidR="0094647D" w:rsidRPr="00676BE6" w:rsidRDefault="009274C2" w:rsidP="009274C2">
      <w:pPr>
        <w:pStyle w:val="ListBullet"/>
        <w:spacing w:after="0"/>
        <w:ind w:left="0" w:firstLine="0"/>
        <w:jc w:val="both"/>
      </w:pPr>
      <w:r w:rsidRPr="00676BE6">
        <w:rPr>
          <w:rFonts w:ascii="Times New Roman" w:hAnsi="Times New Roman"/>
          <w:b/>
          <w:sz w:val="26"/>
        </w:rPr>
        <w:t>Chi phí kinh t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 xml:space="preserve">: </w:t>
      </w:r>
      <w:r w:rsidRPr="00676BE6">
        <w:rPr>
          <w:rFonts w:ascii="Times New Roman" w:hAnsi="Times New Roman"/>
          <w:sz w:val="26"/>
        </w:rPr>
        <w:t>Chi phí tri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>n khai b</w:t>
      </w:r>
      <w:r w:rsidRPr="00676BE6">
        <w:rPr>
          <w:rFonts w:ascii="Times New Roman" w:hAnsi="Times New Roman"/>
          <w:sz w:val="26"/>
        </w:rPr>
        <w:t>ằ</w:t>
      </w:r>
      <w:r w:rsidRPr="00676BE6">
        <w:rPr>
          <w:rFonts w:ascii="Times New Roman" w:hAnsi="Times New Roman"/>
          <w:sz w:val="26"/>
        </w:rPr>
        <w:t>ng 0 đ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ng: Mã ngu</w:t>
      </w:r>
      <w:r w:rsidRPr="00676BE6">
        <w:rPr>
          <w:rFonts w:ascii="Times New Roman" w:hAnsi="Times New Roman"/>
          <w:sz w:val="26"/>
        </w:rPr>
        <w:t>ồ</w:t>
      </w:r>
      <w:r w:rsidRPr="00676BE6">
        <w:rPr>
          <w:rFonts w:ascii="Times New Roman" w:hAnsi="Times New Roman"/>
          <w:sz w:val="26"/>
        </w:rPr>
        <w:t>n m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>, lưu tr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 xml:space="preserve"> d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 xml:space="preserve"> li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 an toàn ngay trên máy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giáo viên.</w:t>
      </w:r>
    </w:p>
    <w:p w14:paraId="6B8B8AA1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6"/>
        </w:rPr>
        <w:t>4. K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t lu</w:t>
      </w:r>
      <w:r w:rsidRPr="00676BE6">
        <w:rPr>
          <w:rFonts w:ascii="Times New Roman" w:hAnsi="Times New Roman"/>
          <w:b/>
          <w:sz w:val="26"/>
        </w:rPr>
        <w:t>ậ</w:t>
      </w:r>
      <w:r w:rsidRPr="00676BE6">
        <w:rPr>
          <w:rFonts w:ascii="Times New Roman" w:hAnsi="Times New Roman"/>
          <w:b/>
          <w:sz w:val="26"/>
        </w:rPr>
        <w:t>n và Ki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n ngh</w:t>
      </w:r>
      <w:r w:rsidRPr="00676BE6">
        <w:rPr>
          <w:rFonts w:ascii="Times New Roman" w:hAnsi="Times New Roman"/>
          <w:b/>
          <w:sz w:val="26"/>
        </w:rPr>
        <w:t>ị</w:t>
      </w:r>
    </w:p>
    <w:p w14:paraId="6352210C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ng "ĐUA BI 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PRO" là minh ch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ng sinh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cho vi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c k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h</w:t>
      </w:r>
      <w:r w:rsidRPr="00676BE6">
        <w:rPr>
          <w:rFonts w:ascii="Times New Roman" w:hAnsi="Times New Roman"/>
          <w:sz w:val="26"/>
        </w:rPr>
        <w:t>ợ</w:t>
      </w:r>
      <w:r w:rsidRPr="00676BE6">
        <w:rPr>
          <w:rFonts w:ascii="Times New Roman" w:hAnsi="Times New Roman"/>
          <w:sz w:val="26"/>
        </w:rPr>
        <w:t>p hài hòa gi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>a Trò</w:t>
      </w:r>
      <w:r w:rsidRPr="00676BE6">
        <w:rPr>
          <w:rFonts w:ascii="Times New Roman" w:hAnsi="Times New Roman"/>
          <w:sz w:val="26"/>
        </w:rPr>
        <w:t xml:space="preserve"> chơi hóa (Gamification) và Trí tu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 xml:space="preserve"> nhân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(AI) trong giáo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ph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thông. S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n ph</w:t>
      </w:r>
      <w:r w:rsidRPr="00676BE6">
        <w:rPr>
          <w:rFonts w:ascii="Times New Roman" w:hAnsi="Times New Roman"/>
          <w:sz w:val="26"/>
        </w:rPr>
        <w:t>ẩ</w:t>
      </w:r>
      <w:r w:rsidRPr="00676BE6">
        <w:rPr>
          <w:rFonts w:ascii="Times New Roman" w:hAnsi="Times New Roman"/>
          <w:sz w:val="26"/>
        </w:rPr>
        <w:t>m không ch</w:t>
      </w:r>
      <w:r w:rsidRPr="00676BE6">
        <w:rPr>
          <w:rFonts w:ascii="Times New Roman" w:hAnsi="Times New Roman"/>
          <w:sz w:val="26"/>
        </w:rPr>
        <w:t>ỉ</w:t>
      </w:r>
      <w:r w:rsidRPr="00676BE6">
        <w:rPr>
          <w:rFonts w:ascii="Times New Roman" w:hAnsi="Times New Roman"/>
          <w:sz w:val="26"/>
        </w:rPr>
        <w:t xml:space="preserve"> giúp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>i t</w:t>
      </w:r>
      <w:r w:rsidRPr="00676BE6">
        <w:rPr>
          <w:rFonts w:ascii="Times New Roman" w:hAnsi="Times New Roman"/>
          <w:sz w:val="26"/>
        </w:rPr>
        <w:t>ỏ</w:t>
      </w:r>
      <w:r w:rsidRPr="00676BE6">
        <w:rPr>
          <w:rFonts w:ascii="Times New Roman" w:hAnsi="Times New Roman"/>
          <w:sz w:val="26"/>
        </w:rPr>
        <w:t>a áp l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đư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mà còn th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>i bùng ng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n l</w:t>
      </w:r>
      <w:r w:rsidRPr="00676BE6">
        <w:rPr>
          <w:rFonts w:ascii="Times New Roman" w:hAnsi="Times New Roman"/>
          <w:sz w:val="26"/>
        </w:rPr>
        <w:t>ử</w:t>
      </w:r>
      <w:r w:rsidRPr="00676BE6">
        <w:rPr>
          <w:rFonts w:ascii="Times New Roman" w:hAnsi="Times New Roman"/>
          <w:sz w:val="26"/>
        </w:rPr>
        <w:t>a đam mê, tính thi đua lành m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nh và tinh th</w:t>
      </w:r>
      <w:r w:rsidRPr="00676BE6">
        <w:rPr>
          <w:rFonts w:ascii="Times New Roman" w:hAnsi="Times New Roman"/>
          <w:sz w:val="26"/>
        </w:rPr>
        <w:t>ầ</w:t>
      </w:r>
      <w:r w:rsidRPr="00676BE6">
        <w:rPr>
          <w:rFonts w:ascii="Times New Roman" w:hAnsi="Times New Roman"/>
          <w:sz w:val="26"/>
        </w:rPr>
        <w:t>n ch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 xml:space="preserve"> đ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chi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m lĩnh tri th</w:t>
      </w:r>
      <w:r w:rsidRPr="00676BE6">
        <w:rPr>
          <w:rFonts w:ascii="Times New Roman" w:hAnsi="Times New Roman"/>
          <w:sz w:val="26"/>
        </w:rPr>
        <w:t>ứ</w:t>
      </w:r>
      <w:r w:rsidRPr="00676BE6">
        <w:rPr>
          <w:rFonts w:ascii="Times New Roman" w:hAnsi="Times New Roman"/>
          <w:sz w:val="26"/>
        </w:rPr>
        <w:t>c c</w:t>
      </w:r>
      <w:r w:rsidRPr="00676BE6">
        <w:rPr>
          <w:rFonts w:ascii="Times New Roman" w:hAnsi="Times New Roman"/>
          <w:sz w:val="26"/>
        </w:rPr>
        <w:t>ủ</w:t>
      </w:r>
      <w:r w:rsidRPr="00676BE6">
        <w:rPr>
          <w:rFonts w:ascii="Times New Roman" w:hAnsi="Times New Roman"/>
          <w:sz w:val="26"/>
        </w:rPr>
        <w:t>a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sinh.</w:t>
      </w:r>
    </w:p>
    <w:p w14:paraId="60CAAC30" w14:textId="77777777" w:rsidR="0094647D" w:rsidRPr="00676BE6" w:rsidRDefault="009274C2" w:rsidP="009274C2">
      <w:pPr>
        <w:spacing w:after="0"/>
        <w:contextualSpacing/>
        <w:jc w:val="both"/>
      </w:pPr>
      <w:r w:rsidRPr="00676BE6">
        <w:rPr>
          <w:rFonts w:ascii="Times New Roman" w:hAnsi="Times New Roman"/>
          <w:sz w:val="26"/>
        </w:rPr>
        <w:t>Tác gi</w:t>
      </w:r>
      <w:r w:rsidRPr="00676BE6">
        <w:rPr>
          <w:rFonts w:ascii="Times New Roman" w:hAnsi="Times New Roman"/>
          <w:sz w:val="26"/>
        </w:rPr>
        <w:t>ả</w:t>
      </w:r>
      <w:r w:rsidRPr="00676BE6">
        <w:rPr>
          <w:rFonts w:ascii="Times New Roman" w:hAnsi="Times New Roman"/>
          <w:sz w:val="26"/>
        </w:rPr>
        <w:t xml:space="preserve"> kính đ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 xml:space="preserve"> n</w:t>
      </w:r>
      <w:r w:rsidRPr="00676BE6">
        <w:rPr>
          <w:rFonts w:ascii="Times New Roman" w:hAnsi="Times New Roman"/>
          <w:sz w:val="26"/>
        </w:rPr>
        <w:t>gh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Ban Giám hi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u nhà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và S</w:t>
      </w:r>
      <w:r w:rsidRPr="00676BE6">
        <w:rPr>
          <w:rFonts w:ascii="Times New Roman" w:hAnsi="Times New Roman"/>
          <w:sz w:val="26"/>
        </w:rPr>
        <w:t>ở</w:t>
      </w:r>
      <w:r w:rsidRPr="00676BE6">
        <w:rPr>
          <w:rFonts w:ascii="Times New Roman" w:hAnsi="Times New Roman"/>
          <w:sz w:val="26"/>
        </w:rPr>
        <w:t xml:space="preserve"> Giáo d</w:t>
      </w:r>
      <w:r w:rsidRPr="00676BE6">
        <w:rPr>
          <w:rFonts w:ascii="Times New Roman" w:hAnsi="Times New Roman"/>
          <w:sz w:val="26"/>
        </w:rPr>
        <w:t>ụ</w:t>
      </w:r>
      <w:r w:rsidRPr="00676BE6">
        <w:rPr>
          <w:rFonts w:ascii="Times New Roman" w:hAnsi="Times New Roman"/>
          <w:sz w:val="26"/>
        </w:rPr>
        <w:t>c và Đào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t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o đi</w:t>
      </w:r>
      <w:r w:rsidRPr="00676BE6">
        <w:rPr>
          <w:rFonts w:ascii="Times New Roman" w:hAnsi="Times New Roman"/>
          <w:sz w:val="26"/>
        </w:rPr>
        <w:t>ề</w:t>
      </w:r>
      <w:r w:rsidRPr="00676BE6">
        <w:rPr>
          <w:rFonts w:ascii="Times New Roman" w:hAnsi="Times New Roman"/>
          <w:sz w:val="26"/>
        </w:rPr>
        <w:t>u ki</w:t>
      </w:r>
      <w:r w:rsidRPr="00676BE6">
        <w:rPr>
          <w:rFonts w:ascii="Times New Roman" w:hAnsi="Times New Roman"/>
          <w:sz w:val="26"/>
        </w:rPr>
        <w:t>ệ</w:t>
      </w:r>
      <w:r w:rsidRPr="00676BE6">
        <w:rPr>
          <w:rFonts w:ascii="Times New Roman" w:hAnsi="Times New Roman"/>
          <w:sz w:val="26"/>
        </w:rPr>
        <w:t>n nhân r</w:t>
      </w:r>
      <w:r w:rsidRPr="00676BE6">
        <w:rPr>
          <w:rFonts w:ascii="Times New Roman" w:hAnsi="Times New Roman"/>
          <w:sz w:val="26"/>
        </w:rPr>
        <w:t>ộ</w:t>
      </w:r>
      <w:r w:rsidRPr="00676BE6">
        <w:rPr>
          <w:rFonts w:ascii="Times New Roman" w:hAnsi="Times New Roman"/>
          <w:sz w:val="26"/>
        </w:rPr>
        <w:t>ng mô hình này đ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n các t</w:t>
      </w:r>
      <w:r w:rsidRPr="00676BE6">
        <w:rPr>
          <w:rFonts w:ascii="Times New Roman" w:hAnsi="Times New Roman"/>
          <w:sz w:val="26"/>
        </w:rPr>
        <w:t>ổ</w:t>
      </w:r>
      <w:r w:rsidRPr="00676BE6">
        <w:rPr>
          <w:rFonts w:ascii="Times New Roman" w:hAnsi="Times New Roman"/>
          <w:sz w:val="26"/>
        </w:rPr>
        <w:t xml:space="preserve"> chuyên môn và các đơn v</w:t>
      </w:r>
      <w:r w:rsidRPr="00676BE6">
        <w:rPr>
          <w:rFonts w:ascii="Times New Roman" w:hAnsi="Times New Roman"/>
          <w:sz w:val="26"/>
        </w:rPr>
        <w:t>ị</w:t>
      </w:r>
      <w:r w:rsidRPr="00676BE6">
        <w:rPr>
          <w:rFonts w:ascii="Times New Roman" w:hAnsi="Times New Roman"/>
          <w:sz w:val="26"/>
        </w:rPr>
        <w:t xml:space="preserve"> trư</w:t>
      </w:r>
      <w:r w:rsidRPr="00676BE6">
        <w:rPr>
          <w:rFonts w:ascii="Times New Roman" w:hAnsi="Times New Roman"/>
          <w:sz w:val="26"/>
        </w:rPr>
        <w:t>ờ</w:t>
      </w:r>
      <w:r w:rsidRPr="00676BE6">
        <w:rPr>
          <w:rFonts w:ascii="Times New Roman" w:hAnsi="Times New Roman"/>
          <w:sz w:val="26"/>
        </w:rPr>
        <w:t>ng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b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 đ</w:t>
      </w:r>
      <w:r w:rsidRPr="00676BE6">
        <w:rPr>
          <w:rFonts w:ascii="Times New Roman" w:hAnsi="Times New Roman"/>
          <w:sz w:val="26"/>
        </w:rPr>
        <w:t>ể</w:t>
      </w:r>
      <w:r w:rsidRPr="00676BE6">
        <w:rPr>
          <w:rFonts w:ascii="Times New Roman" w:hAnsi="Times New Roman"/>
          <w:sz w:val="26"/>
        </w:rPr>
        <w:t xml:space="preserve"> cùng nhau xây d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ng nh</w:t>
      </w:r>
      <w:r w:rsidRPr="00676BE6">
        <w:rPr>
          <w:rFonts w:ascii="Times New Roman" w:hAnsi="Times New Roman"/>
          <w:sz w:val="26"/>
        </w:rPr>
        <w:t>ữ</w:t>
      </w:r>
      <w:r w:rsidRPr="00676BE6">
        <w:rPr>
          <w:rFonts w:ascii="Times New Roman" w:hAnsi="Times New Roman"/>
          <w:sz w:val="26"/>
        </w:rPr>
        <w:t>ng "L</w:t>
      </w:r>
      <w:r w:rsidRPr="00676BE6">
        <w:rPr>
          <w:rFonts w:ascii="Times New Roman" w:hAnsi="Times New Roman"/>
          <w:sz w:val="26"/>
        </w:rPr>
        <w:t>ớ</w:t>
      </w:r>
      <w:r w:rsidRPr="00676BE6">
        <w:rPr>
          <w:rFonts w:ascii="Times New Roman" w:hAnsi="Times New Roman"/>
          <w:sz w:val="26"/>
        </w:rPr>
        <w:t>p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h</w:t>
      </w:r>
      <w:r w:rsidRPr="00676BE6">
        <w:rPr>
          <w:rFonts w:ascii="Times New Roman" w:hAnsi="Times New Roman"/>
          <w:sz w:val="26"/>
        </w:rPr>
        <w:t>ạ</w:t>
      </w:r>
      <w:r w:rsidRPr="00676BE6">
        <w:rPr>
          <w:rFonts w:ascii="Times New Roman" w:hAnsi="Times New Roman"/>
          <w:sz w:val="26"/>
        </w:rPr>
        <w:t>nh phúc - Ti</w:t>
      </w:r>
      <w:r w:rsidRPr="00676BE6">
        <w:rPr>
          <w:rFonts w:ascii="Times New Roman" w:hAnsi="Times New Roman"/>
          <w:sz w:val="26"/>
        </w:rPr>
        <w:t>ế</w:t>
      </w:r>
      <w:r w:rsidRPr="00676BE6">
        <w:rPr>
          <w:rFonts w:ascii="Times New Roman" w:hAnsi="Times New Roman"/>
          <w:sz w:val="26"/>
        </w:rPr>
        <w:t>t h</w:t>
      </w:r>
      <w:r w:rsidRPr="00676BE6">
        <w:rPr>
          <w:rFonts w:ascii="Times New Roman" w:hAnsi="Times New Roman"/>
          <w:sz w:val="26"/>
        </w:rPr>
        <w:t>ọ</w:t>
      </w:r>
      <w:r w:rsidRPr="00676BE6">
        <w:rPr>
          <w:rFonts w:ascii="Times New Roman" w:hAnsi="Times New Roman"/>
          <w:sz w:val="26"/>
        </w:rPr>
        <w:t>c tích c</w:t>
      </w:r>
      <w:r w:rsidRPr="00676BE6">
        <w:rPr>
          <w:rFonts w:ascii="Times New Roman" w:hAnsi="Times New Roman"/>
          <w:sz w:val="26"/>
        </w:rPr>
        <w:t>ự</w:t>
      </w:r>
      <w:r w:rsidRPr="00676BE6">
        <w:rPr>
          <w:rFonts w:ascii="Times New Roman" w:hAnsi="Times New Roman"/>
          <w:sz w:val="26"/>
        </w:rPr>
        <w:t>c" trong k</w:t>
      </w:r>
      <w:r w:rsidRPr="00676BE6">
        <w:rPr>
          <w:rFonts w:ascii="Times New Roman" w:hAnsi="Times New Roman"/>
          <w:sz w:val="26"/>
        </w:rPr>
        <w:t>ỷ</w:t>
      </w:r>
      <w:r w:rsidRPr="00676BE6">
        <w:rPr>
          <w:rFonts w:ascii="Times New Roman" w:hAnsi="Times New Roman"/>
          <w:sz w:val="26"/>
        </w:rPr>
        <w:t xml:space="preserve"> nguyên s</w:t>
      </w:r>
      <w:r w:rsidRPr="00676BE6">
        <w:rPr>
          <w:rFonts w:ascii="Times New Roman" w:hAnsi="Times New Roman"/>
          <w:sz w:val="26"/>
        </w:rPr>
        <w:t>ố</w:t>
      </w:r>
      <w:r w:rsidRPr="00676BE6">
        <w:rPr>
          <w:rFonts w:ascii="Times New Roman" w:hAnsi="Times New Roman"/>
          <w:sz w:val="26"/>
        </w:rPr>
        <w:t>.</w:t>
      </w:r>
    </w:p>
    <w:p w14:paraId="5A3C9DAE" w14:textId="77777777" w:rsidR="0094647D" w:rsidRPr="00676BE6" w:rsidRDefault="009274C2" w:rsidP="009274C2">
      <w:pPr>
        <w:spacing w:after="0"/>
        <w:contextualSpacing/>
      </w:pPr>
      <w:r w:rsidRPr="00676BE6">
        <w:rPr>
          <w:rFonts w:ascii="Times New Roman" w:hAnsi="Times New Roman"/>
          <w:b/>
          <w:sz w:val="28"/>
        </w:rPr>
        <w:t>THÔNG TIN TÁC GI</w:t>
      </w:r>
      <w:r w:rsidRPr="00676BE6">
        <w:rPr>
          <w:rFonts w:ascii="Times New Roman" w:hAnsi="Times New Roman"/>
          <w:b/>
          <w:sz w:val="28"/>
        </w:rPr>
        <w:t>Ả</w:t>
      </w:r>
      <w:r w:rsidRPr="00676BE6">
        <w:rPr>
          <w:rFonts w:ascii="Times New Roman" w:hAnsi="Times New Roman"/>
          <w:b/>
          <w:sz w:val="28"/>
        </w:rPr>
        <w:t xml:space="preserve"> SÁNG KI</w:t>
      </w:r>
      <w:r w:rsidRPr="00676BE6">
        <w:rPr>
          <w:rFonts w:ascii="Times New Roman" w:hAnsi="Times New Roman"/>
          <w:b/>
          <w:sz w:val="28"/>
        </w:rPr>
        <w:t>Ế</w:t>
      </w:r>
      <w:r w:rsidRPr="00676BE6">
        <w:rPr>
          <w:rFonts w:ascii="Times New Roman" w:hAnsi="Times New Roman"/>
          <w:b/>
          <w:sz w:val="28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5"/>
        <w:gridCol w:w="5007"/>
      </w:tblGrid>
      <w:tr w:rsidR="00676BE6" w:rsidRPr="00676BE6" w14:paraId="10B2049E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9F9CB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H</w:t>
            </w:r>
            <w:r w:rsidRPr="00676BE6">
              <w:rPr>
                <w:rFonts w:ascii="Times New Roman" w:hAnsi="Times New Roman"/>
                <w:b/>
                <w:sz w:val="24"/>
              </w:rPr>
              <w:t>ọ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và tên tác gi</w:t>
            </w:r>
            <w:r w:rsidRPr="00676BE6">
              <w:rPr>
                <w:rFonts w:ascii="Times New Roman" w:hAnsi="Times New Roman"/>
                <w:b/>
                <w:sz w:val="24"/>
              </w:rPr>
              <w:t>ả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70DBED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Tr</w:t>
            </w:r>
            <w:r w:rsidRPr="00676BE6">
              <w:rPr>
                <w:rFonts w:ascii="Times New Roman" w:hAnsi="Times New Roman"/>
                <w:b/>
                <w:sz w:val="24"/>
              </w:rPr>
              <w:t>ầ</w:t>
            </w:r>
            <w:r w:rsidRPr="00676BE6">
              <w:rPr>
                <w:rFonts w:ascii="Times New Roman" w:hAnsi="Times New Roman"/>
                <w:b/>
                <w:sz w:val="24"/>
              </w:rPr>
              <w:t>n Th</w:t>
            </w:r>
            <w:r w:rsidRPr="00676BE6">
              <w:rPr>
                <w:rFonts w:ascii="Times New Roman" w:hAnsi="Times New Roman"/>
                <w:b/>
                <w:sz w:val="24"/>
              </w:rPr>
              <w:t>ị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Kim Thoa</w:t>
            </w:r>
          </w:p>
        </w:tc>
      </w:tr>
      <w:tr w:rsidR="00676BE6" w:rsidRPr="00676BE6" w14:paraId="350BC641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67DC12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Ch</w:t>
            </w:r>
            <w:r w:rsidRPr="00676BE6">
              <w:rPr>
                <w:rFonts w:ascii="Times New Roman" w:hAnsi="Times New Roman"/>
                <w:b/>
                <w:sz w:val="24"/>
              </w:rPr>
              <w:t>ứ</w:t>
            </w:r>
            <w:r w:rsidRPr="00676BE6">
              <w:rPr>
                <w:rFonts w:ascii="Times New Roman" w:hAnsi="Times New Roman"/>
                <w:b/>
                <w:sz w:val="24"/>
              </w:rPr>
              <w:t>c v</w:t>
            </w:r>
            <w:r w:rsidRPr="00676BE6">
              <w:rPr>
                <w:rFonts w:ascii="Times New Roman" w:hAnsi="Times New Roman"/>
                <w:b/>
                <w:sz w:val="24"/>
              </w:rPr>
              <w:t>ụ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725AA1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sz w:val="24"/>
              </w:rPr>
              <w:t>Giáo viên</w:t>
            </w:r>
          </w:p>
        </w:tc>
      </w:tr>
      <w:tr w:rsidR="00676BE6" w:rsidRPr="00676BE6" w14:paraId="6C699F65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C17771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Môn gi</w:t>
            </w:r>
            <w:r w:rsidRPr="00676BE6">
              <w:rPr>
                <w:rFonts w:ascii="Times New Roman" w:hAnsi="Times New Roman"/>
                <w:b/>
                <w:sz w:val="24"/>
              </w:rPr>
              <w:t>ả</w:t>
            </w:r>
            <w:r w:rsidRPr="00676BE6">
              <w:rPr>
                <w:rFonts w:ascii="Times New Roman" w:hAnsi="Times New Roman"/>
                <w:b/>
                <w:sz w:val="24"/>
              </w:rPr>
              <w:t>ng d</w:t>
            </w:r>
            <w:r w:rsidRPr="00676BE6">
              <w:rPr>
                <w:rFonts w:ascii="Times New Roman" w:hAnsi="Times New Roman"/>
                <w:b/>
                <w:sz w:val="24"/>
              </w:rPr>
              <w:t>ạ</w:t>
            </w:r>
            <w:r w:rsidRPr="00676BE6">
              <w:rPr>
                <w:rFonts w:ascii="Times New Roman" w:hAnsi="Times New Roman"/>
                <w:b/>
                <w:sz w:val="24"/>
              </w:rPr>
              <w:t>y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0FFCFF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sz w:val="24"/>
              </w:rPr>
              <w:t>Tin H</w:t>
            </w:r>
            <w:r w:rsidRPr="00676BE6">
              <w:rPr>
                <w:rFonts w:ascii="Times New Roman" w:hAnsi="Times New Roman"/>
                <w:sz w:val="24"/>
              </w:rPr>
              <w:t>ọ</w:t>
            </w:r>
            <w:r w:rsidRPr="00676BE6">
              <w:rPr>
                <w:rFonts w:ascii="Times New Roman" w:hAnsi="Times New Roman"/>
                <w:sz w:val="24"/>
              </w:rPr>
              <w:t>c</w:t>
            </w:r>
          </w:p>
        </w:tc>
      </w:tr>
      <w:tr w:rsidR="00676BE6" w:rsidRPr="00676BE6" w14:paraId="27ADB1C3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14E0F3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Đơn v</w:t>
            </w:r>
            <w:r w:rsidRPr="00676BE6">
              <w:rPr>
                <w:rFonts w:ascii="Times New Roman" w:hAnsi="Times New Roman"/>
                <w:b/>
                <w:sz w:val="24"/>
              </w:rPr>
              <w:t>ị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công tác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69C79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sz w:val="24"/>
              </w:rPr>
              <w:t>Trư</w:t>
            </w:r>
            <w:r w:rsidRPr="00676BE6">
              <w:rPr>
                <w:rFonts w:ascii="Times New Roman" w:hAnsi="Times New Roman"/>
                <w:sz w:val="24"/>
              </w:rPr>
              <w:t>ờ</w:t>
            </w:r>
            <w:r w:rsidRPr="00676BE6">
              <w:rPr>
                <w:rFonts w:ascii="Times New Roman" w:hAnsi="Times New Roman"/>
                <w:sz w:val="24"/>
              </w:rPr>
              <w:t>ng THPT Hoàng Di</w:t>
            </w:r>
            <w:r w:rsidRPr="00676BE6">
              <w:rPr>
                <w:rFonts w:ascii="Times New Roman" w:hAnsi="Times New Roman"/>
                <w:sz w:val="24"/>
              </w:rPr>
              <w:t>ệ</w:t>
            </w:r>
            <w:r w:rsidRPr="00676BE6">
              <w:rPr>
                <w:rFonts w:ascii="Times New Roman" w:hAnsi="Times New Roman"/>
                <w:sz w:val="24"/>
              </w:rPr>
              <w:t>u</w:t>
            </w:r>
          </w:p>
        </w:tc>
      </w:tr>
      <w:tr w:rsidR="00676BE6" w:rsidRPr="00676BE6" w14:paraId="5B728D8D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895D95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Đ</w:t>
            </w:r>
            <w:r w:rsidRPr="00676BE6">
              <w:rPr>
                <w:rFonts w:ascii="Times New Roman" w:hAnsi="Times New Roman"/>
                <w:b/>
                <w:sz w:val="24"/>
              </w:rPr>
              <w:t>ị</w:t>
            </w:r>
            <w:r w:rsidRPr="00676BE6">
              <w:rPr>
                <w:rFonts w:ascii="Times New Roman" w:hAnsi="Times New Roman"/>
                <w:b/>
                <w:sz w:val="24"/>
              </w:rPr>
              <w:t>a ch</w:t>
            </w:r>
            <w:r w:rsidRPr="00676BE6">
              <w:rPr>
                <w:rFonts w:ascii="Times New Roman" w:hAnsi="Times New Roman"/>
                <w:b/>
                <w:sz w:val="24"/>
              </w:rPr>
              <w:t>ỉ</w:t>
            </w:r>
            <w:r w:rsidRPr="00676BE6">
              <w:rPr>
                <w:rFonts w:ascii="Times New Roman" w:hAnsi="Times New Roman"/>
                <w:b/>
                <w:sz w:val="24"/>
              </w:rPr>
              <w:t xml:space="preserve"> cơ quan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D7EB81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sz w:val="24"/>
              </w:rPr>
              <w:t>S</w:t>
            </w:r>
            <w:r w:rsidRPr="00676BE6">
              <w:rPr>
                <w:rFonts w:ascii="Times New Roman" w:hAnsi="Times New Roman"/>
                <w:sz w:val="24"/>
              </w:rPr>
              <w:t>ố</w:t>
            </w:r>
            <w:r w:rsidRPr="00676BE6">
              <w:rPr>
                <w:rFonts w:ascii="Times New Roman" w:hAnsi="Times New Roman"/>
                <w:sz w:val="24"/>
              </w:rPr>
              <w:t xml:space="preserve"> 1 M</w:t>
            </w:r>
            <w:r w:rsidRPr="00676BE6">
              <w:rPr>
                <w:rFonts w:ascii="Times New Roman" w:hAnsi="Times New Roman"/>
                <w:sz w:val="24"/>
              </w:rPr>
              <w:t>ạ</w:t>
            </w:r>
            <w:r w:rsidRPr="00676BE6">
              <w:rPr>
                <w:rFonts w:ascii="Times New Roman" w:hAnsi="Times New Roman"/>
                <w:sz w:val="24"/>
              </w:rPr>
              <w:t>c Đĩnh Chi, phư</w:t>
            </w:r>
            <w:r w:rsidRPr="00676BE6">
              <w:rPr>
                <w:rFonts w:ascii="Times New Roman" w:hAnsi="Times New Roman"/>
                <w:sz w:val="24"/>
              </w:rPr>
              <w:t>ờ</w:t>
            </w:r>
            <w:r w:rsidRPr="00676BE6">
              <w:rPr>
                <w:rFonts w:ascii="Times New Roman" w:hAnsi="Times New Roman"/>
                <w:sz w:val="24"/>
              </w:rPr>
              <w:t>ng Phú L</w:t>
            </w:r>
            <w:r w:rsidRPr="00676BE6">
              <w:rPr>
                <w:rFonts w:ascii="Times New Roman" w:hAnsi="Times New Roman"/>
                <w:sz w:val="24"/>
              </w:rPr>
              <w:t>ợ</w:t>
            </w:r>
            <w:r w:rsidRPr="00676BE6">
              <w:rPr>
                <w:rFonts w:ascii="Times New Roman" w:hAnsi="Times New Roman"/>
                <w:sz w:val="24"/>
              </w:rPr>
              <w:t>i, thành ph</w:t>
            </w:r>
            <w:r w:rsidRPr="00676BE6">
              <w:rPr>
                <w:rFonts w:ascii="Times New Roman" w:hAnsi="Times New Roman"/>
                <w:sz w:val="24"/>
              </w:rPr>
              <w:t>ố</w:t>
            </w:r>
            <w:r w:rsidRPr="00676BE6">
              <w:rPr>
                <w:rFonts w:ascii="Times New Roman" w:hAnsi="Times New Roman"/>
                <w:sz w:val="24"/>
              </w:rPr>
              <w:t xml:space="preserve"> C</w:t>
            </w:r>
            <w:r w:rsidRPr="00676BE6">
              <w:rPr>
                <w:rFonts w:ascii="Times New Roman" w:hAnsi="Times New Roman"/>
                <w:sz w:val="24"/>
              </w:rPr>
              <w:t>ầ</w:t>
            </w:r>
            <w:r w:rsidRPr="00676BE6">
              <w:rPr>
                <w:rFonts w:ascii="Times New Roman" w:hAnsi="Times New Roman"/>
                <w:sz w:val="24"/>
              </w:rPr>
              <w:t>n Thơ</w:t>
            </w:r>
          </w:p>
        </w:tc>
      </w:tr>
      <w:tr w:rsidR="00676BE6" w:rsidRPr="00676BE6" w14:paraId="52E1FFB6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AD4452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Tên sáng ki</w:t>
            </w:r>
            <w:r w:rsidRPr="00676BE6">
              <w:rPr>
                <w:rFonts w:ascii="Times New Roman" w:hAnsi="Times New Roman"/>
                <w:b/>
                <w:sz w:val="24"/>
              </w:rPr>
              <w:t>ế</w:t>
            </w:r>
            <w:r w:rsidRPr="00676BE6">
              <w:rPr>
                <w:rFonts w:ascii="Times New Roman" w:hAnsi="Times New Roman"/>
                <w:b/>
                <w:sz w:val="24"/>
              </w:rPr>
              <w:t>n / S</w:t>
            </w:r>
            <w:r w:rsidRPr="00676BE6">
              <w:rPr>
                <w:rFonts w:ascii="Times New Roman" w:hAnsi="Times New Roman"/>
                <w:b/>
                <w:sz w:val="24"/>
              </w:rPr>
              <w:t>ả</w:t>
            </w:r>
            <w:r w:rsidRPr="00676BE6">
              <w:rPr>
                <w:rFonts w:ascii="Times New Roman" w:hAnsi="Times New Roman"/>
                <w:b/>
                <w:sz w:val="24"/>
              </w:rPr>
              <w:t>n ph</w:t>
            </w:r>
            <w:r w:rsidRPr="00676BE6">
              <w:rPr>
                <w:rFonts w:ascii="Times New Roman" w:hAnsi="Times New Roman"/>
                <w:b/>
                <w:sz w:val="24"/>
              </w:rPr>
              <w:t>ẩ</w:t>
            </w:r>
            <w:r w:rsidRPr="00676BE6">
              <w:rPr>
                <w:rFonts w:ascii="Times New Roman" w:hAnsi="Times New Roman"/>
                <w:b/>
                <w:sz w:val="24"/>
              </w:rPr>
              <w:t>m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22DF6C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sz w:val="24"/>
              </w:rPr>
              <w:t>Webapp ĐUA BI L</w:t>
            </w:r>
            <w:r w:rsidRPr="00676BE6">
              <w:rPr>
                <w:rFonts w:ascii="Times New Roman" w:hAnsi="Times New Roman"/>
                <w:sz w:val="24"/>
              </w:rPr>
              <w:t>Ớ</w:t>
            </w:r>
            <w:r w:rsidRPr="00676BE6">
              <w:rPr>
                <w:rFonts w:ascii="Times New Roman" w:hAnsi="Times New Roman"/>
                <w:sz w:val="24"/>
              </w:rPr>
              <w:t>P H</w:t>
            </w:r>
            <w:r w:rsidRPr="00676BE6">
              <w:rPr>
                <w:rFonts w:ascii="Times New Roman" w:hAnsi="Times New Roman"/>
                <w:sz w:val="24"/>
              </w:rPr>
              <w:t>Ọ</w:t>
            </w:r>
            <w:r w:rsidRPr="00676BE6">
              <w:rPr>
                <w:rFonts w:ascii="Times New Roman" w:hAnsi="Times New Roman"/>
                <w:sz w:val="24"/>
              </w:rPr>
              <w:t xml:space="preserve">C PRO (Marble </w:t>
            </w:r>
            <w:r w:rsidRPr="00676BE6">
              <w:rPr>
                <w:rFonts w:ascii="Times New Roman" w:hAnsi="Times New Roman"/>
                <w:sz w:val="24"/>
              </w:rPr>
              <w:t>Race Classroom)</w:t>
            </w:r>
          </w:p>
        </w:tc>
      </w:tr>
      <w:tr w:rsidR="00676BE6" w:rsidRPr="00676BE6" w14:paraId="457F9E84" w14:textId="77777777" w:rsidTr="00676BE6">
        <w:trPr>
          <w:jc w:val="center"/>
        </w:trPr>
        <w:tc>
          <w:tcPr>
            <w:tcW w:w="4395" w:type="dxa"/>
            <w:shd w:val="clear" w:color="auto" w:fill="F1F5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BBBEA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b/>
                <w:sz w:val="24"/>
              </w:rPr>
              <w:t>Năm h</w:t>
            </w:r>
            <w:r w:rsidRPr="00676BE6">
              <w:rPr>
                <w:rFonts w:ascii="Times New Roman" w:hAnsi="Times New Roman"/>
                <w:b/>
                <w:sz w:val="24"/>
              </w:rPr>
              <w:t>ọ</w:t>
            </w:r>
            <w:r w:rsidRPr="00676BE6">
              <w:rPr>
                <w:rFonts w:ascii="Times New Roman" w:hAnsi="Times New Roman"/>
                <w:b/>
                <w:sz w:val="24"/>
              </w:rPr>
              <w:t>c th</w:t>
            </w:r>
            <w:r w:rsidRPr="00676BE6">
              <w:rPr>
                <w:rFonts w:ascii="Times New Roman" w:hAnsi="Times New Roman"/>
                <w:b/>
                <w:sz w:val="24"/>
              </w:rPr>
              <w:t>ự</w:t>
            </w:r>
            <w:r w:rsidRPr="00676BE6">
              <w:rPr>
                <w:rFonts w:ascii="Times New Roman" w:hAnsi="Times New Roman"/>
                <w:b/>
                <w:sz w:val="24"/>
              </w:rPr>
              <w:t>c hi</w:t>
            </w:r>
            <w:r w:rsidRPr="00676BE6">
              <w:rPr>
                <w:rFonts w:ascii="Times New Roman" w:hAnsi="Times New Roman"/>
                <w:b/>
                <w:sz w:val="24"/>
              </w:rPr>
              <w:t>ệ</w:t>
            </w:r>
            <w:r w:rsidRPr="00676BE6"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W w:w="5007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04CED6" w14:textId="77777777" w:rsidR="0094647D" w:rsidRPr="00676BE6" w:rsidRDefault="009274C2" w:rsidP="009274C2">
            <w:pPr>
              <w:spacing w:line="276" w:lineRule="auto"/>
              <w:contextualSpacing/>
            </w:pPr>
            <w:r w:rsidRPr="00676BE6">
              <w:rPr>
                <w:rFonts w:ascii="Times New Roman" w:hAnsi="Times New Roman"/>
                <w:sz w:val="24"/>
              </w:rPr>
              <w:t>2025 – 2026</w:t>
            </w:r>
          </w:p>
        </w:tc>
      </w:tr>
    </w:tbl>
    <w:p w14:paraId="4BF0FF53" w14:textId="77777777" w:rsidR="0094647D" w:rsidRPr="00676BE6" w:rsidRDefault="009274C2" w:rsidP="009274C2">
      <w:pPr>
        <w:spacing w:after="0"/>
        <w:contextualSpacing/>
        <w:jc w:val="right"/>
      </w:pPr>
      <w:r w:rsidRPr="00676BE6">
        <w:rPr>
          <w:rFonts w:ascii="Times New Roman" w:hAnsi="Times New Roman"/>
          <w:i/>
          <w:sz w:val="26"/>
        </w:rPr>
        <w:lastRenderedPageBreak/>
        <w:t>C</w:t>
      </w:r>
      <w:r w:rsidRPr="00676BE6">
        <w:rPr>
          <w:rFonts w:ascii="Times New Roman" w:hAnsi="Times New Roman"/>
          <w:i/>
          <w:sz w:val="26"/>
        </w:rPr>
        <w:t>ầ</w:t>
      </w:r>
      <w:r w:rsidRPr="00676BE6">
        <w:rPr>
          <w:rFonts w:ascii="Times New Roman" w:hAnsi="Times New Roman"/>
          <w:i/>
          <w:sz w:val="26"/>
        </w:rPr>
        <w:t>n Thơ, ngày 10 tháng 10 năm 2026</w:t>
      </w:r>
      <w:r w:rsidRPr="00676BE6">
        <w:rPr>
          <w:rFonts w:ascii="Times New Roman" w:hAnsi="Times New Roman"/>
          <w:i/>
          <w:sz w:val="26"/>
        </w:rPr>
        <w:br/>
      </w:r>
      <w:r w:rsidRPr="00676BE6">
        <w:rPr>
          <w:rFonts w:ascii="Times New Roman" w:hAnsi="Times New Roman"/>
          <w:b/>
          <w:sz w:val="26"/>
        </w:rPr>
        <w:t>TÁC GI</w:t>
      </w:r>
      <w:r w:rsidRPr="00676BE6">
        <w:rPr>
          <w:rFonts w:ascii="Times New Roman" w:hAnsi="Times New Roman"/>
          <w:b/>
          <w:sz w:val="26"/>
        </w:rPr>
        <w:t>Ả</w:t>
      </w:r>
      <w:r w:rsidRPr="00676BE6">
        <w:rPr>
          <w:rFonts w:ascii="Times New Roman" w:hAnsi="Times New Roman"/>
          <w:b/>
          <w:sz w:val="26"/>
        </w:rPr>
        <w:t xml:space="preserve"> SÁNG KI</w:t>
      </w:r>
      <w:r w:rsidRPr="00676BE6">
        <w:rPr>
          <w:rFonts w:ascii="Times New Roman" w:hAnsi="Times New Roman"/>
          <w:b/>
          <w:sz w:val="26"/>
        </w:rPr>
        <w:t>Ế</w:t>
      </w:r>
      <w:r w:rsidRPr="00676BE6">
        <w:rPr>
          <w:rFonts w:ascii="Times New Roman" w:hAnsi="Times New Roman"/>
          <w:b/>
          <w:sz w:val="26"/>
        </w:rPr>
        <w:t>N</w:t>
      </w:r>
      <w:r w:rsidRPr="00676BE6">
        <w:rPr>
          <w:rFonts w:ascii="Times New Roman" w:hAnsi="Times New Roman"/>
          <w:b/>
          <w:sz w:val="26"/>
        </w:rPr>
        <w:br/>
      </w:r>
      <w:r w:rsidRPr="00676BE6">
        <w:rPr>
          <w:rFonts w:ascii="Times New Roman" w:hAnsi="Times New Roman"/>
          <w:b/>
          <w:sz w:val="26"/>
        </w:rPr>
        <w:br/>
      </w:r>
      <w:r w:rsidRPr="00676BE6">
        <w:rPr>
          <w:rFonts w:ascii="Times New Roman" w:hAnsi="Times New Roman"/>
          <w:b/>
          <w:sz w:val="26"/>
        </w:rPr>
        <w:br/>
      </w:r>
      <w:r w:rsidRPr="00676BE6">
        <w:rPr>
          <w:rFonts w:ascii="Times New Roman" w:hAnsi="Times New Roman"/>
          <w:b/>
          <w:sz w:val="26"/>
        </w:rPr>
        <w:br/>
        <w:t>Tr</w:t>
      </w:r>
      <w:r w:rsidRPr="00676BE6">
        <w:rPr>
          <w:rFonts w:ascii="Times New Roman" w:hAnsi="Times New Roman"/>
          <w:b/>
          <w:sz w:val="26"/>
        </w:rPr>
        <w:t>ầ</w:t>
      </w:r>
      <w:r w:rsidRPr="00676BE6">
        <w:rPr>
          <w:rFonts w:ascii="Times New Roman" w:hAnsi="Times New Roman"/>
          <w:b/>
          <w:sz w:val="26"/>
        </w:rPr>
        <w:t>n Th</w:t>
      </w:r>
      <w:r w:rsidRPr="00676BE6">
        <w:rPr>
          <w:rFonts w:ascii="Times New Roman" w:hAnsi="Times New Roman"/>
          <w:b/>
          <w:sz w:val="26"/>
        </w:rPr>
        <w:t>ị</w:t>
      </w:r>
      <w:r w:rsidRPr="00676BE6">
        <w:rPr>
          <w:rFonts w:ascii="Times New Roman" w:hAnsi="Times New Roman"/>
          <w:b/>
          <w:sz w:val="26"/>
        </w:rPr>
        <w:t xml:space="preserve"> Kim Thoa</w:t>
      </w:r>
    </w:p>
    <w:sectPr w:rsidR="0094647D" w:rsidRPr="00676BE6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BE6"/>
    <w:rsid w:val="009274C2"/>
    <w:rsid w:val="009464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E733B"/>
  <w14:defaultImageDpi w14:val="300"/>
  <w15:docId w15:val="{36A36B1B-EE91-42BA-9ABA-25042748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Trần Hoài</cp:lastModifiedBy>
  <cp:revision>3</cp:revision>
  <dcterms:created xsi:type="dcterms:W3CDTF">2013-12-23T23:15:00Z</dcterms:created>
  <dcterms:modified xsi:type="dcterms:W3CDTF">2026-10-10T17:18:00Z</dcterms:modified>
  <cp:category/>
</cp:coreProperties>
</file>